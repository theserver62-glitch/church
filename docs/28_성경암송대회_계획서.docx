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________년 (교회명) 유치부·아동부 성경 암송 대회 계획서</w:t>
      </w:r>
    </w:p>
    <w:p>
      <w:pPr>
        <w:pStyle w:val="Heading2"/>
      </w:pPr>
      <w:r>
        <w:rPr>
          <w:b w:val="0"/>
        </w:rPr>
        <w:t>개요</w:t>
      </w:r>
    </w:p>
    <w:p>
      <w:pPr>
        <w:pStyle w:val="ListBullet"/>
      </w:pPr>
      <w:r>
        <w:rPr>
          <w:b w:val="0"/>
        </w:rPr>
        <w:t>주제 : 말씀을 마음에 새겨요</w:t>
      </w:r>
    </w:p>
    <w:p>
      <w:pPr>
        <w:pStyle w:val="ListBullet"/>
      </w:pPr>
      <w:r>
        <w:rPr>
          <w:b w:val="0"/>
        </w:rPr>
        <w:t>주제 말씀 : 시편 119:11</w:t>
      </w:r>
    </w:p>
    <w:p>
      <w:pPr>
        <w:pStyle w:val="ListBullet"/>
      </w:pPr>
      <w:r>
        <w:rPr>
          <w:b w:val="0"/>
        </w:rPr>
        <w:t>목적 : 말씀을 즐겁게 암송하고 생활 속에서 실천한다.</w:t>
      </w:r>
    </w:p>
    <w:p>
      <w:pPr>
        <w:pStyle w:val="ListBullet"/>
      </w:pPr>
      <w:r>
        <w:rPr>
          <w:b w:val="0"/>
        </w:rPr>
        <w:t>장소 : ________</w:t>
      </w:r>
    </w:p>
    <w:p>
      <w:pPr>
        <w:pStyle w:val="ListBullet"/>
      </w:pPr>
      <w:r>
        <w:rPr>
          <w:b w:val="0"/>
        </w:rPr>
        <w:t>일시 : ________년 ________월 ________일 ________시</w:t>
      </w:r>
    </w:p>
    <w:p>
      <w:pPr>
        <w:pStyle w:val="ListBullet"/>
      </w:pPr>
      <w:r>
        <w:rPr>
          <w:b w:val="0"/>
        </w:rPr>
        <w:t>담당 : ________</w:t>
      </w:r>
    </w:p>
    <w:p>
      <w:pPr>
        <w:pStyle w:val="ListBullet"/>
      </w:pPr>
      <w:r>
        <w:rPr>
          <w:b w:val="0"/>
        </w:rPr>
        <w:t>대상 : 유치부·아동부(예상 인원 ________명: 학생 ________, 교사 ________)</w:t>
      </w:r>
    </w:p>
    <w:p>
      <w:pPr>
        <w:pStyle w:val="Heading2"/>
      </w:pPr>
      <w:r>
        <w:rPr>
          <w:b w:val="0"/>
        </w:rPr>
        <w:t>연령별 암송 구절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암송 범위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진행 방법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유치부(미취학)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시편 23:1, 데살로니가전서 5:16–18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한 구절씩 나누어 암송 가능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아동부 저학년(초등 1–3학년)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시편 23:1–3, 데살로니가전서 5:16–18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범위 순서대로 암송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아동부 고학년(초등 4–6학년)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시편 23:1–6, 데살로니가전서 5:16–18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범위 순서대로 암송</w:t>
            </w:r>
          </w:p>
        </w:tc>
      </w:tr>
    </w:tbl>
    <w:p/>
    <w:p>
      <w:pPr>
        <w:pStyle w:val="ListBullet"/>
      </w:pPr>
      <w:r>
        <w:rPr>
          <w:b w:val="0"/>
        </w:rPr>
        <w:t>사용 성경 번역본 : ________</w:t>
      </w:r>
    </w:p>
    <w:p>
      <w:pPr>
        <w:pStyle w:val="ListBullet"/>
      </w:pPr>
      <w:r>
        <w:rPr>
          <w:b w:val="0"/>
        </w:rPr>
        <w:t>확정 범위와 번역본은 연습 시작 전에 가정에 동일하게 안내한다.</w:t>
      </w:r>
    </w:p>
    <w:p>
      <w:pPr>
        <w:pStyle w:val="ListBullet"/>
      </w:pPr>
      <w:r>
        <w:rPr>
          <w:b w:val="0"/>
        </w:rPr>
        <w:t>발음·언어·발달 특성에 따른 참여 방법은 보호자와 미리 협의한다.</w:t>
      </w:r>
    </w:p>
    <w:p>
      <w:pPr>
        <w:pStyle w:val="Heading2"/>
      </w:pPr>
      <w:r>
        <w:rPr>
          <w:b w:val="0"/>
        </w:rPr>
        <w:t>연습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시기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교회 연습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가정 연습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4주 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범위 안내, 교사와 함께 읽기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하루 한 구절씩 듣고 따라 하기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3주 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구절을 나누어 암송하기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하루 5분 반복하기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2주 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짝과 번갈아 암송하기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익힌 구절 연결하기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1주 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마이크 사용과 발표 연습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편안하게 끝까지 암송하기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대회 당일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부서별 짧은 복습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격려하며 참석하기</w:t>
            </w:r>
          </w:p>
        </w:tc>
      </w:tr>
    </w:tbl>
    <w:p/>
    <w:p>
      <w:pPr>
        <w:pStyle w:val="Heading2"/>
      </w:pPr>
      <w:r>
        <w:rPr>
          <w:b w:val="0"/>
        </w:rPr>
        <w:t>준비물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준비물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진행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성경, 연령별 암송 범위 안내지, 순서표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번역본 통일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심사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심사표, 필기구, 집계표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심사위원 ________명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시설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마이크, 음향기기, 대기 의자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사전 점검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시상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상장, 상품, 참가 선물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참석 인원 확인</w:t>
            </w:r>
          </w:p>
        </w:tc>
      </w:tr>
    </w:tbl>
    <w:p/>
    <w:p>
      <w:pPr>
        <w:pStyle w:val="Heading2"/>
      </w:pPr>
      <w:r>
        <w:rPr>
          <w:b w:val="0"/>
        </w:rPr>
        <w:t>시간표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________–________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접수 및 자리 안내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________–________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찬양·기도·진행 안내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________–________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유치부 암송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________–________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아동부 저학년 암송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________–________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아동부 고학년 암송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________–________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말씀 실천 나눔 및 점수 집계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________–________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시상·격려·마침 기도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특별활동</w:t>
      </w:r>
    </w:p>
    <w:p>
      <w:r>
        <w:rPr>
          <w:b w:val="0"/>
        </w:rPr>
        <w:t>1) 대기 시간에는 교사와 작은 목소리로 말씀을 복습한다.</w:t>
      </w:r>
    </w:p>
    <w:p>
      <w:r>
        <w:rPr>
          <w:b w:val="0"/>
        </w:rPr>
        <w:t>2) 암송 후 실천하고 싶은 일을 한 가지 말하거나 그림으로 표현한다.</w:t>
      </w:r>
    </w:p>
    <w:p>
      <w:r>
        <w:rPr>
          <w:b w:val="0"/>
        </w:rPr>
        <w:t>3) 모든 발표가 끝날 때마다 함께 박수로 격려한다.</w:t>
      </w:r>
    </w:p>
    <w:p>
      <w:pPr>
        <w:pStyle w:val="Heading2"/>
      </w:pPr>
      <w:r>
        <w:rPr>
          <w:b w:val="0"/>
        </w:rPr>
        <w:t>심사 기준표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기준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배점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판단 기준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정확성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50점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안내한 번역본의 단어와 순서에 맞게 암송하는가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완수도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30점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정해진 범위를 끝까지 암송하는가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전달력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20점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심사자가 알아들을 수 있게 암송하는가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100점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연령군별로 심사</w:t>
            </w:r>
          </w:p>
        </w:tc>
      </w:tr>
    </w:tbl>
    <w:p/>
    <w:p>
      <w:pPr>
        <w:pStyle w:val="ListBullet"/>
      </w:pPr>
      <w:r>
        <w:rPr>
          <w:b w:val="0"/>
        </w:rPr>
        <w:t>구절별 배점을 균등하게 나누고, 심사위원 점수의 평균으로 집계한다.</w:t>
      </w:r>
    </w:p>
    <w:p>
      <w:pPr>
        <w:pStyle w:val="ListBullet"/>
      </w:pPr>
      <w:r>
        <w:rPr>
          <w:b w:val="0"/>
        </w:rPr>
        <w:t>틀린 부분을 스스로 고치면 감점하지 않는다. 단어 누락·바꿈은 해당 구절 정확성 배점 안에서 1회당 1점 감점한다.</w:t>
      </w:r>
    </w:p>
    <w:p>
      <w:pPr>
        <w:pStyle w:val="ListBullet"/>
      </w:pPr>
      <w:r>
        <w:rPr>
          <w:b w:val="0"/>
        </w:rPr>
        <w:t>요청하면 교사가 다음 단어를 알려 준다. 도움 1회당 완수도에서 1점 감점하며, 최대 3회까지 제공한다.</w:t>
      </w:r>
    </w:p>
    <w:p>
      <w:pPr>
        <w:pStyle w:val="ListBullet"/>
      </w:pPr>
      <w:r>
        <w:rPr>
          <w:b w:val="0"/>
        </w:rPr>
        <w:t>목소리 크기, 눈맞춤, 몸짓, 발표 속도는 점수에 반영하지 않는다.</w:t>
      </w:r>
    </w:p>
    <w:p>
      <w:pPr>
        <w:pStyle w:val="ListBullet"/>
      </w:pPr>
      <w:r>
        <w:rPr>
          <w:b w:val="0"/>
        </w:rPr>
        <w:t>사전에 협의한 참여 지원은 감점하지 않는다. 동점은 공동 수상으로 한다.</w:t>
      </w:r>
    </w:p>
    <w:p>
      <w:pPr>
        <w:pStyle w:val="Heading2"/>
      </w:pPr>
      <w:r>
        <w:rPr>
          <w:b w:val="0"/>
        </w:rPr>
        <w:t>시상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시상 내용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말씀암송상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연령군별 최고점 참가자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상장 및 상품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끝까지도전상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자기 범위를 끝까지 암송한 참가자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상장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함께참여상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참가자 전원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참가 선물</w:t>
            </w:r>
          </w:p>
        </w:tc>
      </w:tr>
    </w:tbl>
    <w:p/>
    <w:p>
      <w:pPr>
        <w:pStyle w:val="ListBullet"/>
      </w:pPr>
      <w:r>
        <w:rPr>
          <w:b w:val="0"/>
        </w:rPr>
        <w:t>시상 담당 : ________</w:t>
      </w:r>
    </w:p>
    <w:p>
      <w:pPr>
        <w:pStyle w:val="ListBullet"/>
      </w:pPr>
      <w:r>
        <w:rPr>
          <w:b w:val="0"/>
        </w:rPr>
        <w:t>결과는 개인별로 안내하고 전체 순위는 게시하지 않는다.</w:t>
      </w:r>
    </w:p>
    <w:p>
      <w:pPr>
        <w:pStyle w:val="ListBullet"/>
      </w:pPr>
      <w:r>
        <w:rPr>
          <w:b w:val="0"/>
        </w:rPr>
        <w:t>결석자는 ________까지 별도 암송 기회를 제공한다.</w:t>
      </w:r>
    </w:p>
    <w:p>
      <w:pPr>
        <w:pStyle w:val="Heading2"/>
      </w:pPr>
      <w:r>
        <w:rPr>
          <w:b w:val="0"/>
        </w:rPr>
        <w:t>부모 안내</w:t>
      </w:r>
    </w:p>
    <w:p>
      <w:pPr>
        <w:pStyle w:val="ListBullet"/>
      </w:pPr>
      <w:r>
        <w:rPr>
          <w:b w:val="0"/>
        </w:rPr>
        <w:t>대회 일시·장소 : ________ / ________</w:t>
      </w:r>
    </w:p>
    <w:p>
      <w:pPr>
        <w:pStyle w:val="ListBullet"/>
      </w:pPr>
      <w:r>
        <w:rPr>
          <w:b w:val="0"/>
        </w:rPr>
        <w:t>자녀의 연령에 해당하는 범위와 지정 번역본을 확인해 주세요.</w:t>
      </w:r>
    </w:p>
    <w:p>
      <w:pPr>
        <w:pStyle w:val="ListBullet"/>
      </w:pPr>
      <w:r>
        <w:rPr>
          <w:b w:val="0"/>
        </w:rPr>
        <w:t>하루 5분 정도 함께 읽고, 틀려도 다시 도전하도록 격려해 주세요.</w:t>
      </w:r>
    </w:p>
    <w:p>
      <w:pPr>
        <w:pStyle w:val="ListBullet"/>
      </w:pPr>
      <w:r>
        <w:rPr>
          <w:b w:val="0"/>
        </w:rPr>
        <w:t>가정 연습 여부는 점수에 반영하지 않습니다.</w:t>
      </w:r>
    </w:p>
    <w:p>
      <w:pPr>
        <w:pStyle w:val="ListBullet"/>
      </w:pPr>
      <w:r>
        <w:rPr>
          <w:b w:val="0"/>
        </w:rPr>
        <w:t>당일 ________시까지 도착해 주세요. 준비물은 성경과 물입니다.</w:t>
      </w:r>
    </w:p>
    <w:p>
      <w:pPr>
        <w:pStyle w:val="ListBullet"/>
      </w:pPr>
      <w:r>
        <w:rPr>
          <w:b w:val="0"/>
        </w:rPr>
        <w:t>발표에 도움이 필요한 사항은 ________까지 담당 교사에게 알려 주세요.</w:t>
      </w:r>
    </w:p>
    <w:p>
      <w:pPr>
        <w:pStyle w:val="ListBullet"/>
      </w:pPr>
      <w:r>
        <w:rPr>
          <w:b w:val="0"/>
        </w:rPr>
        <w:t>문의 : (부서명) 담당 ________ / 연락 방법 ________</w:t>
      </w:r>
    </w:p>
    <w:p>
      <w:pPr>
        <w:pStyle w:val="Heading2"/>
      </w:pPr>
      <w:r>
        <w:rPr>
          <w:b w:val="0"/>
        </w:rPr>
        <w:t>예산표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단가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수량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안내지·심사표·상장 인쇄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교회 비품 활용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시상 상품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공동 수상 대비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참가 선물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참가자 전원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 w:val="0"/>
              </w:rPr>
              <w:t>________원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rPr>
          <w:b w:val="0"/>
        </w:rPr>
        <w:t>구입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품목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수량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구입처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상장 용지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시상 상품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참가 선물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