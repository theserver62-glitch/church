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 w:val="0"/>
        </w:rPr>
        <w:t>[연도] (교회명) (부서명) 시니어 나들이·경로 행사 계획서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작성일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부서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문서 상태(초안/확정)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(부서명)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작성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검토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/>
        </w:rPr>
        <w:t>요약</w:t>
      </w:r>
    </w:p>
    <w:p>
      <w:r>
        <w:rPr>
          <w:b w:val="0"/>
        </w:rPr>
        <w:t>승인 요청 사항: 행사 시행, 장소·차량 예약 및 예산 집행 승인을 요청합니다.</w:t>
      </w:r>
    </w:p>
    <w:p>
      <w:r>
        <w:rPr>
          <w:b w:val="0"/>
        </w:rPr>
        <w:t>핵심 개요: ________에 (장소명)에서 어르신 ________명과 동행 인력 ________명을 대상으로 진행합니다.</w:t>
      </w:r>
    </w:p>
    <w:p>
      <w:r>
        <w:rPr>
          <w:b w:val="0"/>
        </w:rPr>
        <w:t>운영 원칙: 짧은 이동, 충분한 휴식, 개인별 이동·식사 지원 및 안전한 귀가를 우선합니다.</w:t>
      </w:r>
    </w:p>
    <w:p>
      <w:r>
        <w:rPr>
          <w:b w:val="0"/>
        </w:rPr>
        <w:t>예산 총액: 금________원(금________) / 재원: ________ / 승인 요청 담당: ________ / 기한: ________</w:t>
      </w:r>
    </w:p>
    <w:p>
      <w:pPr>
        <w:pStyle w:val="Heading2"/>
      </w:pPr>
      <w:r>
        <w:rPr>
          <w:b w:val="0"/>
        </w:rPr>
        <w:t>1. 추진 배경 및 필요성</w:t>
      </w:r>
    </w:p>
    <w:p>
      <w:r>
        <w:rPr>
          <w:b w:val="0"/>
        </w:rPr>
        <w:t>가. 어르신의 교제와 신앙생활을 격려하고, 교회 공동체의 존중과 돌봄을 실천하고자 합니다.</w:t>
      </w:r>
    </w:p>
    <w:p>
      <w:r>
        <w:rPr>
          <w:b w:val="0"/>
        </w:rPr>
        <w:t>나. 이동 부담과 보행 여건을 고려하여 가까운 장소를 선정하고, 동행 봉사자와 휴식 중심의 일정을 마련할 필요가 있습니다.</w:t>
      </w:r>
    </w:p>
    <w:p>
      <w:pPr>
        <w:pStyle w:val="Heading2"/>
      </w:pPr>
      <w:r>
        <w:rPr>
          <w:b w:val="0"/>
        </w:rPr>
        <w:t>2. 목적 및 목표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방법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목적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어르신을 존중하며 예배·기도와 교제를 통해 공동체의 사랑을 나눕니다.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행사 후 소감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참가자 전원에 대한 동행 담당 지정 및 승하차·귀가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배정표·인원 확인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이동·식사 지원 요청 사전 확인 및 필요한 지원 준비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별도 회신서·준비 확인표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확인 가능한 목표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만족도 응답 ________명 이상, 개선사항 ________건 이상 수렴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간단한 구두·서면 평가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3. 행사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행사명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주제 말씀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일시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 / ________~________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집결·귀가 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행사 장소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(장소명) / 세부 위치: 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대상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어르신 및 동행이 필요한 참가자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인원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어르신 ________명, 동행 봉사자 ________명, 운전 인력 ________명 / 총 ________명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차량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________인승 ________대 / 휠체어 탑승·보관 방식: ________(확인 필요)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주관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(교회명) (부서명)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총괄 담당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참가비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금________원(금________) / 납부 기한: ________ / 수납 담당: ________</w:t>
            </w:r>
          </w:p>
        </w:tc>
      </w:tr>
    </w:tbl>
    <w:p/>
    <w:p>
      <w:r>
        <w:rPr>
          <w:b w:val="0"/>
        </w:rPr>
        <w:t>※ 날짜는 ‘2026. 10. 24.(토)’, 시간은 ‘09:00’ 형식으로 작성합니다.</w:t>
      </w:r>
    </w:p>
    <w:p>
      <w:pPr>
        <w:pStyle w:val="Heading2"/>
      </w:pPr>
      <w:r>
        <w:rPr>
          <w:b w:val="0"/>
        </w:rPr>
        <w:t>4. 세부 추진 계획</w:t>
      </w:r>
    </w:p>
    <w:p>
      <w:r>
        <w:rPr>
          <w:b w:val="0"/>
        </w:rPr>
        <w:t>가. 장소 선정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기준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확인·선정 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이동 거리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편도 ________분 이내를 기준으로 선정하고, 정체 시 소요시간과 중간 휴식 장소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화장실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하차 지점·식당·활동 장소와의 거리, 장애인 화장실, 미끄럼·문턱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휠체어 접근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주차장부터 식당·화장실까지 경사로·승강기·출입문 폭 및 실제 통행 가능 여부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휴식·기상 대응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앉아서 쉴 공간, 그늘·실내 대기 장소 및 우천 시 대체 장소 확보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식사·응급 접근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식사 형태 조정 가능 여부와 응급차 진입 위치·인근 응급의료기관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시간표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시간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운영 기준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준비 완료 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09:30~10:00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집결·기도·승차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화장실 이용, 인원·안전띠 확인, 서두르지 않고 승차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10:00~10:40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실제 이동시간 확인 후 조정, 필요 시 중간 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10:40~11:10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도착·휴식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하차 지원, 화장실 안내, 착석 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11:10~11:40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감사 나눔·선택 활동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앉아서 참여 가능, 산책은 희망자만 동행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11:40~12:00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식사 장소 이동·휴식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보행 속도에 맞춰 소그룹 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12:00~13:00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점심 식사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부드러운 메뉴·개별 요청 확인, 충분한 식사시간 확보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13:00~13:40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자유 교제·휴식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활동 참여를 강요하지 않고 실내 휴식 제공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13:40~14:00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화장실 이용·승차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인원·소지품 확인, 승차 지원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14:00~14:40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귀가 이동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피로·불편 여부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14:40~15:00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도착·귀가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보호자 인계 또는 사전 합의한 귀가 방식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업무분장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업무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사전 답사·장소 예약·대체 장소 확보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신청 접수·개별 지원 요청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 계약·보험·좌석·운전자 및 운행계획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동행 봉사자 ________명 확보·참가자별 담당 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승하차·화장실 이동·휠체어 지원 역할 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부드러운 식사·음료·개별 식사 요청 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 연락체계·구급물품 준비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예산 집행·증빙 관리·정산 보고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5. 안전관리 계획</w:t>
      </w:r>
    </w:p>
    <w:p>
      <w:r>
        <w:rPr>
          <w:b w:val="0"/>
        </w:rPr>
        <w:t>가. 예방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위험요인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예방조치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장시간 이동·피로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이동시간을 사전 확인하고 휴식을 확보하며, 당일 상태에 따라 활동 축소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낙상·승하차 사고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계단·경사·젖은 바닥 확인, 승하차 시 동행 지원, 운행 중 안전띠 착용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휠체어 이동 곤란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접근 동선과 차량 내 고정·탑승 방식을 업체에 확인하고 지원 인력 배정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식사 곤란·알레르기·지병 관련 불편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회신서로 필요한 최소 정보 확인, 부드러운 음식 및 개인별 제한식 제공 가능 여부 협의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복약 관련 혼선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본인·보호자와 평소 복약 및 필요한 지원을 사전 확인하고 임의 투약 금지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이탈·인원 누락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차량·소그룹별 동행 담당 지정, 출발·도착·이동·귀가 때 인원 대조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기상 악화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기상과 현장 상황 확인 후 실내 대체·연기·취소 결정 및 개별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응급상황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119 신고, 위치 안내, 현장 안전 확보, 보호자 연락 및 병원 동행 역할 지정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나. 응급 대응 역할 및 운영 결정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 기한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현장 총괄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활동 중단·대피·일정 변경 판단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신고·현장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119 신고 및 응급차 진입 지점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보호자 연락·병원 동행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별도 비공개 연락망 활용, 남은 참가자 돌봄 인력 유지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응급의료기관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기관명: ________ / 이동시간: ________(확인 필요)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진행 여부 안내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최종 판단 시각: ________ / 안내 방법: 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다. 보호자 연락처와 건강정보는 공개 계획서에 기재하지 않습니다. 별도 신청·회신서와 비공개 연락망으로 관리하며, 접근 담당은 ________, 보관 종료일은 ________, 파기 담당은 ________로 지정합니다.</w:t>
      </w:r>
    </w:p>
    <w:p>
      <w:pPr>
        <w:pStyle w:val="Heading2"/>
      </w:pPr>
      <w:r>
        <w:rPr>
          <w:b w:val="0"/>
        </w:rPr>
        <w:t>6. 소요 예산 및 재원</w:t>
      </w:r>
    </w:p>
    <w:p>
      <w:r>
        <w:rPr>
          <w:b w:val="0"/>
        </w:rPr>
        <w:t>가. 예산 내역</w:t>
      </w:r>
    </w:p>
    <w:p>
      <w:r>
        <w:rPr>
          <w:b w:val="0"/>
        </w:rPr>
        <w:t>(단위: 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산출근거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금액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재원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 임차료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식비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간식·음료비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입장·시설 이용료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보험료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안전·운영 물품비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________개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예비비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________원 × 1식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합계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총액: 금________원(금________)</w:t>
      </w:r>
    </w:p>
    <w:p>
      <w:r>
        <w:rPr>
          <w:b w:val="0"/>
        </w:rPr>
        <w:t>나. 집행 및 정산 관리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실행 사항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확인자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지출 전 예산·집행 승인 및 초과·변경 지출 사전 승인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교회 명의 계좌·승인된 결제수단 사용, 개인 계좌와 혼용 금지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거래별 일자·사용처·목적·금액 기록 및 영수증 번호 연결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현금 수납·잔액은 두 사람이 함께 계수하고 각각 서명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집행자 외 다른 사람의 증빙·잔액 대조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행사별 정산 및 해당 월 재정보고 반영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7. 기대 효과 및 평가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기대 효과·평가 내용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 자료</w:t>
            </w:r>
          </w:p>
        </w:tc>
        <w:tc>
          <w:tcPr>
            <w:tcW w:type="dxa" w:w="1728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1728"/>
          </w:tcPr>
          <w:p>
            <w:r>
              <w:rPr>
                <w:b/>
              </w:rPr>
              <w:t>기한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신앙적 효과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존중과 돌봄을 경험하고 교제의 기회를 가짐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자율적인 소감 나눔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참여·지원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실제 참가 인원, 동행 배정 및 귀가 확인 완료 여부 평가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인원 확인표·동행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운영·안전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이동·식사·휴식의 적절성과 사고·불편·조치사항 점검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점검표·운영 기록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재정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예산 대비 집행액과 차이 사유, 증빙 누락 여부 확인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정산서·증빙 목록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개선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어르신·봉사자 의견을 다음 행사에 반영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평가 기록·개선사항 목록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________</w:t>
            </w:r>
          </w:p>
        </w:tc>
      </w:tr>
    </w:tbl>
    <w:p/>
    <w:p>
      <w:pPr>
        <w:pStyle w:val="Heading2"/>
      </w:pPr>
      <w:r>
        <w:rPr>
          <w:b w:val="0"/>
        </w:rPr>
        <w:t>8. 향후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내용</w:t>
            </w:r>
          </w:p>
        </w:tc>
        <w:tc>
          <w:tcPr>
            <w:tcW w:type="dxa" w:w="2160"/>
          </w:tcPr>
          <w:p>
            <w:r>
              <w:rPr>
                <w:b/>
              </w:rPr>
              <w:t>담당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기한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완료 확인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계획 승인·사전 답사·장소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참가 안내·신청 접수·지원 요청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차량·식사 확정 및 동행 봉사자 교육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기상·참가 인원·안전 준비 최종 점검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행사 시행 및 전원 귀가 확인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결과보고·정산·개선사항 확정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개인정보 보관기간 종료 후 파기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________</w:t>
            </w:r>
          </w:p>
        </w:tc>
      </w:tr>
    </w:tbl>
    <w:p/>
    <w:p>
      <w:r>
        <w:rPr>
          <w:b w:val="0"/>
        </w:rPr>
        <w:t>붙임 1. 참가 신청·개별 지원 회신서(별도 비공개 관리, 수집항목·목적·보유기간·동의 거부권 및 불이익 안내와 개인정보 수집·이용 동의 한 줄 포함) 1부.</w:t>
      </w:r>
    </w:p>
    <w:p>
      <w:r>
        <w:rPr>
          <w:b w:val="0"/>
        </w:rPr>
        <w:t>붙임 2. 차량·동행 봉사자 배정 및 인원 확인표(별도 비공개 관리) 1부.</w:t>
      </w:r>
    </w:p>
    <w:p>
      <w:r>
        <w:rPr>
          <w:b w:val="0"/>
        </w:rPr>
        <w:t>붙임 3. 사전 답사·행사 안전 점검표 1부.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