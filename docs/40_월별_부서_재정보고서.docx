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월별 부서 재정 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□ 초안 □ 확정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 (서명)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(서명)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(서명)</w:t>
            </w:r>
          </w:p>
        </w:tc>
      </w:tr>
    </w:tbl>
    <w:p/>
    <w:p>
      <w:r>
        <w:rPr>
          <w:b w:val="0"/>
        </w:rPr>
        <w:t>결과 요약</w:t>
      </w:r>
    </w:p>
    <w:p>
      <w:r>
        <w:rPr>
          <w:b w:val="0"/>
        </w:rPr>
        <w:t>보고 대상은 ________년 ________월이며, 보고 기간은 ________부터 ________까지입니다.</w:t>
      </w:r>
    </w:p>
    <w:p>
      <w:r>
        <w:rPr>
          <w:b w:val="0"/>
        </w:rPr>
        <w:t>전월 이월금은 금________원(금________원), 이번 달 수입은 금________원(금________원)입니다.</w:t>
      </w:r>
    </w:p>
    <w:p>
      <w:r>
        <w:rPr>
          <w:b w:val="0"/>
        </w:rPr>
        <w:t>이번 달 지출은 금________원(금________원), 다음 달 이월금은 금________원(금________원)입니다.</w:t>
      </w:r>
    </w:p>
    <w:p>
      <w:r>
        <w:rPr>
          <w:b w:val="0"/>
        </w:rPr>
        <w:t>승인 요청 사항은 월별 수입·지출 및 증빙 확인 결과의 확정이며, 특이사항은 ________입니다.</w:t>
      </w:r>
    </w:p>
    <w:p>
      <w:pPr>
        <w:pStyle w:val="ListNumber"/>
      </w:pPr>
      <w:r>
        <w:rPr>
          <w:b w:val="0"/>
        </w:rPr>
        <w:t>추진 개요</w:t>
      </w:r>
    </w:p>
    <w:p>
      <w:r>
        <w:rPr>
          <w:b w:val="0"/>
        </w:rPr>
        <w:t>가. 보고 기본사항</w:t>
      </w:r>
    </w:p>
    <w:p>
      <w:r>
        <w:rPr>
          <w:b w:val="0"/>
        </w:rPr>
        <w:t>| 구분 | 내용 |</w:t>
      </w:r>
    </w:p>
    <w:p>
      <w:r>
        <w:rPr>
          <w:b w:val="0"/>
        </w:rPr>
        <w:t>|---|---|</w:t>
      </w:r>
    </w:p>
    <w:p>
      <w:r>
        <w:rPr>
          <w:b w:val="0"/>
        </w:rPr>
        <w:t>| 보고 대상 부서 | (교회명) (부서명) |</w:t>
      </w:r>
    </w:p>
    <w:p>
      <w:r>
        <w:rPr>
          <w:b w:val="0"/>
        </w:rPr>
        <w:t>| 보고 기간 | ________ |</w:t>
      </w:r>
    </w:p>
    <w:p>
      <w:r>
        <w:rPr>
          <w:b w:val="0"/>
        </w:rPr>
        <w:t>| 장부 마감일 | ________ |</w:t>
      </w:r>
    </w:p>
    <w:p>
      <w:r>
        <w:rPr>
          <w:b w:val="0"/>
        </w:rPr>
        <w:t>| 재정 작성자 | ________ |</w:t>
      </w:r>
    </w:p>
    <w:p>
      <w:r>
        <w:rPr>
          <w:b w:val="0"/>
        </w:rPr>
        <w:t>| 감사(확인자) | ________ |</w:t>
      </w:r>
    </w:p>
    <w:p>
      <w:r>
        <w:rPr>
          <w:b w:val="0"/>
        </w:rPr>
        <w:t>| 적용 예산 | ________년도 승인 예산 / 승인 문서번호: ________ |</w:t>
      </w:r>
    </w:p>
    <w:p>
      <w:r>
        <w:rPr>
          <w:b w:val="0"/>
        </w:rPr>
        <w:t>| 관리 계좌·현금 구분 | 교회 명의 부서 관리 계좌 ________ / 현금 보관함 ________ |</w:t>
      </w:r>
    </w:p>
    <w:p>
      <w:r>
        <w:rPr>
          <w:b w:val="0"/>
        </w:rPr>
        <w:t>나. 보고 목적</w:t>
      </w:r>
    </w:p>
    <w:p>
      <w:r>
        <w:rPr>
          <w:b w:val="0"/>
        </w:rPr>
        <w:t>1) 신앙적 목적: 맡겨진 재정을 정직하게 관리하고, 교회학교·청년부의 예배와 양육 사역을 충실히 지원한다.</w:t>
      </w:r>
    </w:p>
    <w:p>
      <w:r>
        <w:rPr>
          <w:b w:val="0"/>
        </w:rPr>
        <w:t>2) 확인 가능한 목표: 수입·지출의 장부 반영, 사전 승인 및 증빙 연결, 장부와 실제 잔액의 일치 여부를 확인한다.</w:t>
      </w:r>
    </w:p>
    <w:p>
      <w:r>
        <w:rPr>
          <w:b w:val="0"/>
        </w:rPr>
        <w:t>3) 확인 업무: 작성자 ________은 ________까지 장부를 마감하고, 감사(확인자) ________은 ________까지 거래·증빙·잔액을 대조한다.</w:t>
      </w:r>
    </w:p>
    <w:p>
      <w:pPr>
        <w:pStyle w:val="ListNumber"/>
      </w:pPr>
      <w:r>
        <w:rPr>
          <w:b w:val="0"/>
        </w:rPr>
        <w:t>계획 대비 추진 실적</w:t>
      </w:r>
    </w:p>
    <w:p>
      <w:r>
        <w:rPr>
          <w:b w:val="0"/>
        </w:rPr>
        <w:t>가. 월별 재정관리 실적</w:t>
      </w:r>
    </w:p>
    <w:p>
      <w:r>
        <w:rPr>
          <w:b w:val="0"/>
        </w:rPr>
        <w:t>| 항목 | 계획 | 실적 | 차이 사유 |</w:t>
      </w:r>
    </w:p>
    <w:p>
      <w:r>
        <w:rPr>
          <w:b w:val="0"/>
        </w:rPr>
        <w:t>|---|---|---|---|</w:t>
      </w:r>
    </w:p>
    <w:p>
      <w:r>
        <w:rPr>
          <w:b w:val="0"/>
        </w:rPr>
        <w:t>| 수입 기록 | 발생 건 전체 기록 | 전체 ________건 중 ________건 | ________ |</w:t>
      </w:r>
    </w:p>
    <w:p>
      <w:r>
        <w:rPr>
          <w:b w:val="0"/>
        </w:rPr>
        <w:t>| 지출 사전 승인 | 지출 전 승인 확인 | 전체 ________건 중 ________건 | ________ |</w:t>
      </w:r>
    </w:p>
    <w:p>
      <w:r>
        <w:rPr>
          <w:b w:val="0"/>
        </w:rPr>
        <w:t>| 증빙 연결 | 거래별 증빙번호 부여 | 전체 ________건 중 ________건 | ________ |</w:t>
      </w:r>
    </w:p>
    <w:p>
      <w:r>
        <w:rPr>
          <w:b w:val="0"/>
        </w:rPr>
        <w:t>| 독립된 확인 | 작성자 외 다른 사람 확인 | 확인자 ________ / 확인일 ________ | ________ |</w:t>
      </w:r>
    </w:p>
    <w:p>
      <w:r>
        <w:rPr>
          <w:b w:val="0"/>
        </w:rPr>
        <w:t>| 월별 보고 | 교사회·당회 보고 | 보고일 ________ | ________ |</w:t>
      </w:r>
    </w:p>
    <w:p>
      <w:pPr>
        <w:pStyle w:val="ListNumber"/>
      </w:pPr>
      <w:r>
        <w:rPr>
          <w:b w:val="0"/>
        </w:rPr>
        <w:t>주요 성과 및 평가</w:t>
      </w:r>
    </w:p>
    <w:p>
      <w:r>
        <w:rPr>
          <w:b w:val="0"/>
        </w:rPr>
        <w:t>가. 사역 지원 내용: ________</w:t>
      </w:r>
    </w:p>
    <w:p>
      <w:r>
        <w:rPr>
          <w:b w:val="0"/>
        </w:rPr>
        <w:t>나. 재정관리 평가: □ 적정 □ 보완 필요 □ 확인 필요</w:t>
      </w:r>
    </w:p>
    <w:p>
      <w:r>
        <w:rPr>
          <w:b w:val="0"/>
        </w:rPr>
        <w:t>다. 평가 근거: □ 승인 내역 확인 □ 거래·증빙 대조 □ 계좌·현금 잔액 대조 □ 기타 ________</w:t>
      </w:r>
    </w:p>
    <w:p>
      <w:pPr>
        <w:pStyle w:val="ListNumber"/>
      </w:pPr>
      <w:r>
        <w:rPr>
          <w:b w:val="0"/>
        </w:rPr>
        <w:t>예산 집행 및 정산</w:t>
      </w:r>
    </w:p>
    <w:p>
      <w:r>
        <w:rPr>
          <w:b w:val="0"/>
        </w:rPr>
        <w:t>가. 자금 수지 총괄</w:t>
      </w:r>
    </w:p>
    <w:p>
      <w:r>
        <w:rPr>
          <w:b w:val="0"/>
        </w:rPr>
        <w:t>(단위: 원)</w:t>
      </w:r>
    </w:p>
    <w:p>
      <w:r>
        <w:rPr>
          <w:b w:val="0"/>
        </w:rPr>
        <w:t>| 구분 | 금액 | 산출근거 |</w:t>
      </w:r>
    </w:p>
    <w:p>
      <w:r>
        <w:rPr>
          <w:b w:val="0"/>
        </w:rPr>
        <w:t>|---|---:|---|</w:t>
      </w:r>
    </w:p>
    <w:p>
      <w:r>
        <w:rPr>
          <w:b w:val="0"/>
        </w:rPr>
        <w:t>| 전월 이월금(A) | ________ | 전월 확정 보고서의 다음 달 이월금 |</w:t>
      </w:r>
    </w:p>
    <w:p>
      <w:r>
        <w:rPr>
          <w:b w:val="0"/>
        </w:rPr>
        <w:t>| 이번 달 수입(B) | ________ | 이번 달 수입 표 합계 |</w:t>
      </w:r>
    </w:p>
    <w:p>
      <w:r>
        <w:rPr>
          <w:b w:val="0"/>
        </w:rPr>
        <w:t>| 이번 달 가용 자금(C) | ________ | A+B |</w:t>
      </w:r>
    </w:p>
    <w:p>
      <w:r>
        <w:rPr>
          <w:b w:val="0"/>
        </w:rPr>
        <w:t>| 이번 달 지출(D) | ________ | 이번 달 지출 거래 표 합계 |</w:t>
      </w:r>
    </w:p>
    <w:p>
      <w:r>
        <w:rPr>
          <w:b w:val="0"/>
        </w:rPr>
        <w:t>| 다음 달 이월금(E) | ________ | C-D |</w:t>
      </w:r>
    </w:p>
    <w:p>
      <w:r>
        <w:rPr>
          <w:b w:val="0"/>
        </w:rPr>
        <w:t>1) 전월 이월금: 금________원(금________원)</w:t>
      </w:r>
    </w:p>
    <w:p>
      <w:r>
        <w:rPr>
          <w:b w:val="0"/>
        </w:rPr>
        <w:t>2) 이번 달 수입: 금________원(금________원)</w:t>
      </w:r>
    </w:p>
    <w:p>
      <w:r>
        <w:rPr>
          <w:b w:val="0"/>
        </w:rPr>
        <w:t>3) 이번 달 지출: 금________원(금________원)</w:t>
      </w:r>
    </w:p>
    <w:p>
      <w:r>
        <w:rPr>
          <w:b w:val="0"/>
        </w:rPr>
        <w:t>4) 다음 달 이월금: 금________원(금________원)</w:t>
      </w:r>
    </w:p>
    <w:p>
      <w:r>
        <w:rPr>
          <w:b w:val="0"/>
        </w:rPr>
        <w:t>나. 이번 달 수입</w:t>
      </w:r>
    </w:p>
    <w:p>
      <w:r>
        <w:rPr>
          <w:b w:val="0"/>
        </w:rPr>
        <w:t>(단위: 원)</w:t>
      </w:r>
    </w:p>
    <w:p>
      <w:r>
        <w:rPr>
          <w:b w:val="0"/>
        </w:rPr>
        <w:t>| 수입번호 | 수입일 | 수입 구분 | 산출근거 | 금액 | 수납 방법 | 증빙번호 | 기록 담당 |</w:t>
      </w:r>
    </w:p>
    <w:p>
      <w:r>
        <w:rPr>
          <w:b w:val="0"/>
        </w:rPr>
        <w:t>|---|---|---|---|---:|---|---|---|</w:t>
      </w:r>
    </w:p>
    <w:p>
      <w:r>
        <w:rPr>
          <w:b w:val="0"/>
        </w:rPr>
        <w:t>| ________ | ________ | 교회 지원금 | ________ | ________ | ________ | ________ | ________ |</w:t>
      </w:r>
    </w:p>
    <w:p>
      <w:r>
        <w:rPr>
          <w:b w:val="0"/>
        </w:rPr>
        <w:t>| ________ | ________ | 부서 헌금 | ________ | ________ | ________ | ________ | ________ |</w:t>
      </w:r>
    </w:p>
    <w:p>
      <w:r>
        <w:rPr>
          <w:b w:val="0"/>
        </w:rPr>
        <w:t>| ________ | ________ | 기타 ________ | ________ | ________ | ________ | ________ | ________ |</w:t>
      </w:r>
    </w:p>
    <w:p>
      <w:r>
        <w:rPr>
          <w:b w:val="0"/>
        </w:rPr>
        <w:t>| 합계 |  |  | 각 수입 합산 | ________ |  |  |  |</w:t>
      </w:r>
    </w:p>
    <w:p>
      <w:r>
        <w:rPr>
          <w:b w:val="0"/>
        </w:rPr>
        <w:t>다. 이번 달 지출 거래</w:t>
      </w:r>
    </w:p>
    <w:p>
      <w:r>
        <w:rPr>
          <w:b w:val="0"/>
        </w:rPr>
        <w:t>(단위: 원)</w:t>
      </w:r>
    </w:p>
    <w:p>
      <w:r>
        <w:rPr>
          <w:b w:val="0"/>
        </w:rPr>
        <w:t>| 지출번호 | 지출일 | 예산 항목·지출 내용 | 산출근거 | 금액 | 지급 방법 | 사전 승인일·문서번호 | 증빙번호 |</w:t>
      </w:r>
    </w:p>
    <w:p>
      <w:r>
        <w:rPr>
          <w:b w:val="0"/>
        </w:rPr>
        <w:t>|---|---|---|---|---:|---|---|---|</w:t>
      </w:r>
    </w:p>
    <w:p>
      <w:r>
        <w:rPr>
          <w:b w:val="0"/>
        </w:rPr>
        <w:t>| ________ | ________ | ________ | ________개×________원 | ________ | ________ | ________ | ________ |</w:t>
      </w:r>
    </w:p>
    <w:p>
      <w:r>
        <w:rPr>
          <w:b w:val="0"/>
        </w:rPr>
        <w:t>| ________ | ________ | ________ | ________명×________원 | ________ | ________ | ________ | ________ |</w:t>
      </w:r>
    </w:p>
    <w:p>
      <w:r>
        <w:rPr>
          <w:b w:val="0"/>
        </w:rPr>
        <w:t>| ________ | ________ | ________ | ________ | ________ | ________ | ________ | ________ |</w:t>
      </w:r>
    </w:p>
    <w:p>
      <w:r>
        <w:rPr>
          <w:b w:val="0"/>
        </w:rPr>
        <w:t>| 합계 |  |  | 각 지출 합산 | ________ |  |  |  |</w:t>
      </w:r>
    </w:p>
    <w:p>
      <w:r>
        <w:rPr>
          <w:b w:val="0"/>
        </w:rPr>
        <w:t>라. 예산 항목별 집행 현황</w:t>
      </w:r>
    </w:p>
    <w:p>
      <w:r>
        <w:rPr>
          <w:b w:val="0"/>
        </w:rPr>
        <w:t>(단위: 원)</w:t>
      </w:r>
    </w:p>
    <w:p>
      <w:r>
        <w:rPr>
          <w:b w:val="0"/>
        </w:rPr>
        <w:t>| 예산 항목 | 예산 | 집행 | 누계 | 잔액 | 산출근거 | 차액 사유 |</w:t>
      </w:r>
    </w:p>
    <w:p>
      <w:r>
        <w:rPr>
          <w:b w:val="0"/>
        </w:rPr>
        <w:t>|---|---:|---:|---:|---:|---|---|</w:t>
      </w:r>
    </w:p>
    <w:p>
      <w:r>
        <w:rPr>
          <w:b w:val="0"/>
        </w:rPr>
        <w:t>| 예배·교육 | ________ | ________ | ________ | ________ | 지출번호 ________ 합계 | ________ |</w:t>
      </w:r>
    </w:p>
    <w:p>
      <w:r>
        <w:rPr>
          <w:b w:val="0"/>
        </w:rPr>
        <w:t>| 교제·행사 | ________ | ________ | ________ | ________ | 지출번호 ________ 합계 | ________ |</w:t>
      </w:r>
    </w:p>
    <w:p>
      <w:r>
        <w:rPr>
          <w:b w:val="0"/>
        </w:rPr>
        <w:t>| 선교·봉사 | ________ | ________ | ________ | ________ | 지출번호 ________ 합계 | ________ |</w:t>
      </w:r>
    </w:p>
    <w:p>
      <w:r>
        <w:rPr>
          <w:b w:val="0"/>
        </w:rPr>
        <w:t>| 기타 ________ | ________ | ________ | ________ | ________ | 지출번호 ________ 합계 | ________ |</w:t>
      </w:r>
    </w:p>
    <w:p>
      <w:r>
        <w:rPr>
          <w:b w:val="0"/>
        </w:rPr>
        <w:t>| 합계 | ________ | ________ | ________ | ________ | 각 항목 합산 | ________ |</w:t>
      </w:r>
    </w:p>
    <w:p>
      <w:r>
        <w:rPr>
          <w:b w:val="0"/>
        </w:rPr>
        <w:t>1) 예산은 해당 연도 승인 예산, 집행은 이번 달 지출, 누계는 해당 연도 시작일부터 이번 달 말일까지의 지출 합계로 작성한다.</w:t>
      </w:r>
    </w:p>
    <w:p>
      <w:r>
        <w:rPr>
          <w:b w:val="0"/>
        </w:rPr>
        <w:t>2) 잔액은 ‘예산－누계’로 계산한다. 예산 잔액과 실제 보유 자금인 다음 달 이월금은 구분한다.</w:t>
      </w:r>
    </w:p>
    <w:p>
      <w:r>
        <w:rPr>
          <w:b w:val="0"/>
        </w:rPr>
        <w:t>마. 실제 잔액 대조</w:t>
      </w:r>
    </w:p>
    <w:p>
      <w:r>
        <w:rPr>
          <w:b w:val="0"/>
        </w:rPr>
        <w:t>(단위: 원)</w:t>
      </w:r>
    </w:p>
    <w:p>
      <w:r>
        <w:rPr>
          <w:b w:val="0"/>
        </w:rPr>
        <w:t>| 구분 | 금액 | 산출근거 |</w:t>
      </w:r>
    </w:p>
    <w:p>
      <w:r>
        <w:rPr>
          <w:b w:val="0"/>
        </w:rPr>
        <w:t>|---|---:|---|</w:t>
      </w:r>
    </w:p>
    <w:p>
      <w:r>
        <w:rPr>
          <w:b w:val="0"/>
        </w:rPr>
        <w:t>| 계좌 잔액 | ________ | 기준일 ________의 잔액 증빙 |</w:t>
      </w:r>
    </w:p>
    <w:p>
      <w:r>
        <w:rPr>
          <w:b w:val="0"/>
        </w:rPr>
        <w:t>| 보유 현금 | ________ | 현금 공동 계수표 |</w:t>
      </w:r>
    </w:p>
    <w:p>
      <w:r>
        <w:rPr>
          <w:b w:val="0"/>
        </w:rPr>
        <w:t>| 실제 보유 자금 | ________ | 계좌 잔액+보유 현금 |</w:t>
      </w:r>
    </w:p>
    <w:p>
      <w:r>
        <w:rPr>
          <w:b w:val="0"/>
        </w:rPr>
        <w:t>| 장부상 다음 달 이월금 | ________ | 제4항 가목 E |</w:t>
      </w:r>
    </w:p>
    <w:p>
      <w:r>
        <w:rPr>
          <w:b w:val="0"/>
        </w:rPr>
        <w:t>| 차이 | ________ | 실제 보유 자금－장부상 다음 달 이월금 |</w:t>
      </w:r>
    </w:p>
    <w:p>
      <w:r>
        <w:rPr>
          <w:b w:val="0"/>
        </w:rPr>
        <w:t>1) 대조 결과: □ 일치 □ 불일치 / 차이 사유: ________</w:t>
      </w:r>
    </w:p>
    <w:p>
      <w:r>
        <w:rPr>
          <w:b w:val="0"/>
        </w:rPr>
        <w:t>2) 대조 담당: ________ / 확인 기한: ________</w:t>
      </w:r>
    </w:p>
    <w:p>
      <w:pPr>
        <w:pStyle w:val="ListNumber"/>
      </w:pPr>
      <w:r>
        <w:rPr>
          <w:b w:val="0"/>
        </w:rPr>
        <w:t>안전·운영 사항</w:t>
      </w:r>
    </w:p>
    <w:p>
      <w:r>
        <w:rPr>
          <w:b w:val="0"/>
        </w:rPr>
        <w:t>가. 재정 통제 확인</w:t>
      </w:r>
    </w:p>
    <w:p>
      <w:r>
        <w:rPr>
          <w:b w:val="0"/>
        </w:rPr>
        <w:t>| 확인 항목 | 결과 | 담당 | 확인 기한 |</w:t>
      </w:r>
    </w:p>
    <w:p>
      <w:r>
        <w:rPr>
          <w:b w:val="0"/>
        </w:rPr>
        <w:t>|---|---|---|---|</w:t>
      </w:r>
    </w:p>
    <w:p>
      <w:r>
        <w:rPr>
          <w:b w:val="0"/>
        </w:rPr>
        <w:t>| 지출 전 승인 여부 확인 | □ 적정 □ 미흡 □ 해당 없음 | ________ | ________ |</w:t>
      </w:r>
    </w:p>
    <w:p>
      <w:r>
        <w:rPr>
          <w:b w:val="0"/>
        </w:rPr>
        <w:t>| 거래별 영수증·이체내역 연결 | □ 적정 □ 미흡 □ 해당 없음 | ________ | ________ |</w:t>
      </w:r>
    </w:p>
    <w:p>
      <w:r>
        <w:rPr>
          <w:b w:val="0"/>
        </w:rPr>
        <w:t>| 작성자와 다른 사람의 증빙·잔액 확인 | □ 완료 □ 미완료 | ________ | ________ |</w:t>
      </w:r>
    </w:p>
    <w:p>
      <w:r>
        <w:rPr>
          <w:b w:val="0"/>
        </w:rPr>
        <w:t>| 교회 재정과 개인 계좌 자금의 분리 | □ 적정 □ 미흡 | ________ | ________ |</w:t>
      </w:r>
    </w:p>
    <w:p>
      <w:r>
        <w:rPr>
          <w:b w:val="0"/>
        </w:rPr>
        <w:t>| 월별 보고 및 행사별 정산 연결 | □ 완료 □ 미완료 □ 해당 없음 | ________ | ________ |</w:t>
      </w:r>
    </w:p>
    <w:p>
      <w:r>
        <w:rPr>
          <w:b w:val="0"/>
        </w:rPr>
        <w:t>나. 현금 공동 계수 확인</w:t>
      </w:r>
    </w:p>
    <w:p>
      <w:r>
        <w:rPr>
          <w:b w:val="0"/>
        </w:rPr>
        <w:t>| 계수일시 | 현금 합계 | 계수자 1 | 계수자 2 |</w:t>
      </w:r>
    </w:p>
    <w:p>
      <w:r>
        <w:rPr>
          <w:b w:val="0"/>
        </w:rPr>
        <w:t>|---|---|---|---|</w:t>
      </w:r>
    </w:p>
    <w:p>
      <w:r>
        <w:rPr>
          <w:b w:val="0"/>
        </w:rPr>
        <w:t>| ________ | 금________원(금________원) | ________ (서명) | ________ (서명) |</w:t>
      </w:r>
    </w:p>
    <w:p>
      <w:r>
        <w:rPr>
          <w:b w:val="0"/>
        </w:rPr>
        <w:t>1) 현금 취급 여부: □ 있음 □ 없음</w:t>
      </w:r>
    </w:p>
    <w:p>
      <w:r>
        <w:rPr>
          <w:b w:val="0"/>
        </w:rPr>
        <w:t>2) 현금 취급 시 두 사람이 함께 계수하고 서명한다. 담당 ________ / 완료 기한 ________</w:t>
      </w:r>
    </w:p>
    <w:p>
      <w:r>
        <w:rPr>
          <w:b w:val="0"/>
        </w:rPr>
        <w:t>다. 증빙 보관</w:t>
      </w:r>
    </w:p>
    <w:p>
      <w:r>
        <w:rPr>
          <w:b w:val="0"/>
        </w:rPr>
        <w:t>| 증빙 종류 | 보관 위치 | 관리 담당 | 정리 기한 |</w:t>
      </w:r>
    </w:p>
    <w:p>
      <w:r>
        <w:rPr>
          <w:b w:val="0"/>
        </w:rPr>
        <w:t>|---|---|---|---|</w:t>
      </w:r>
    </w:p>
    <w:p>
      <w:r>
        <w:rPr>
          <w:b w:val="0"/>
        </w:rPr>
        <w:t>| 사전 승인서·예산 변경 승인서 | ________ | ________ | ________ |</w:t>
      </w:r>
    </w:p>
    <w:p>
      <w:r>
        <w:rPr>
          <w:b w:val="0"/>
        </w:rPr>
        <w:t>| 영수증·거래명세서·이체내역 | ________ | ________ | ________ |</w:t>
      </w:r>
    </w:p>
    <w:p>
      <w:r>
        <w:rPr>
          <w:b w:val="0"/>
        </w:rPr>
        <w:t>| 장부·잔액 증빙·현금 계수표 | ________ | ________ | ________ |</w:t>
      </w:r>
    </w:p>
    <w:p>
      <w:r>
        <w:rPr>
          <w:b w:val="0"/>
        </w:rPr>
        <w:t>| 행사별 정산서 | ________ | ________ | ________ |</w:t>
      </w:r>
    </w:p>
    <w:p>
      <w:r>
        <w:rPr>
          <w:b w:val="0"/>
        </w:rPr>
        <w:t>1) 거래번호와 증빙번호를 상호 연결한다. 공개 자료에서는 개인 이름·계좌번호·연락처 등 개인정보를 가린다. 담당 ________ / 완료 기한 ________</w:t>
      </w:r>
    </w:p>
    <w:p>
      <w:pPr>
        <w:pStyle w:val="ListNumber"/>
      </w:pPr>
      <w:r>
        <w:rPr>
          <w:b w:val="0"/>
        </w:rPr>
        <w:t>문제점 및 개선사항</w:t>
      </w:r>
    </w:p>
    <w:p>
      <w:r>
        <w:rPr>
          <w:b w:val="0"/>
        </w:rPr>
        <w:t>가. 특이사항: □ 없음 □ 있음 — ________</w:t>
      </w:r>
    </w:p>
    <w:p>
      <w:r>
        <w:rPr>
          <w:b w:val="0"/>
        </w:rPr>
        <w:t>나. 미승인 지출·증빙 누락·예산 초과·잔액 불일치 등: ________</w:t>
      </w:r>
    </w:p>
    <w:p>
      <w:r>
        <w:rPr>
          <w:b w:val="0"/>
        </w:rPr>
        <w:t>다. 개선 및 처리 계획</w:t>
      </w:r>
    </w:p>
    <w:p>
      <w:r>
        <w:rPr>
          <w:b w:val="0"/>
        </w:rPr>
        <w:t>| 문제점 | 개선·처리 내용 | 담당 | 기한 | 확인 결과 |</w:t>
      </w:r>
    </w:p>
    <w:p>
      <w:r>
        <w:rPr>
          <w:b w:val="0"/>
        </w:rPr>
        <w:t>|---|---|---|---|---|</w:t>
      </w:r>
    </w:p>
    <w:p>
      <w:r>
        <w:rPr>
          <w:b w:val="0"/>
        </w:rPr>
        <w:t>| ________ | ________ | ________ | ________ | ________ |</w:t>
      </w:r>
    </w:p>
    <w:p>
      <w:r>
        <w:rPr>
          <w:b w:val="0"/>
        </w:rPr>
        <w:t>| ________ | ________ | ________ | ________ | ________ |</w:t>
      </w:r>
    </w:p>
    <w:p>
      <w:pPr>
        <w:pStyle w:val="ListNumber"/>
      </w:pPr>
      <w:r>
        <w:rPr>
          <w:b w:val="0"/>
        </w:rPr>
        <w:t>후속조치</w:t>
      </w:r>
    </w:p>
    <w:p>
      <w:r>
        <w:rPr>
          <w:b w:val="0"/>
        </w:rPr>
        <w:t>가. 보고 및 공개 방법</w:t>
      </w:r>
    </w:p>
    <w:p>
      <w:r>
        <w:rPr>
          <w:b w:val="0"/>
        </w:rPr>
        <w:t>| 내용 | 보고·공개 방법 | 담당 | 기한 |</w:t>
      </w:r>
    </w:p>
    <w:p>
      <w:r>
        <w:rPr>
          <w:b w:val="0"/>
        </w:rPr>
        <w:t>|---|---|---|---|</w:t>
      </w:r>
    </w:p>
    <w:p>
      <w:r>
        <w:rPr>
          <w:b w:val="0"/>
        </w:rPr>
        <w:t>| 교사회 보고 | □ 회의 보고 □ 내부 자료 배포 / 일시 ________ | ________ | ________ |</w:t>
      </w:r>
    </w:p>
    <w:p>
      <w:r>
        <w:rPr>
          <w:b w:val="0"/>
        </w:rPr>
        <w:t>| 당회 보고 | □ 부서장 경유 □ 교회 지정 절차(확인 필요) / 일시 ________ | ________ | ________ |</w:t>
      </w:r>
    </w:p>
    <w:p>
      <w:r>
        <w:rPr>
          <w:b w:val="0"/>
        </w:rPr>
        <w:t>| 확정 보고서 보관 | 보관 위치 ________ | ________ | ________ |</w:t>
      </w:r>
    </w:p>
    <w:p>
      <w:r>
        <w:rPr>
          <w:b w:val="0"/>
        </w:rPr>
        <w:t>| 다음 달 이월 반영 | 다음 달 장부 기초잔액에 반영 | ________ | ________ |</w:t>
      </w:r>
    </w:p>
    <w:p>
      <w:r>
        <w:rPr>
          <w:b w:val="0"/>
        </w:rPr>
        <w:t>나. 작성 및 감사 확인</w:t>
      </w:r>
    </w:p>
    <w:p>
      <w:r>
        <w:rPr>
          <w:b w:val="0"/>
        </w:rPr>
        <w:t>| 구분 | 확인 내용 | 확인일 | 서명 |</w:t>
      </w:r>
    </w:p>
    <w:p>
      <w:r>
        <w:rPr>
          <w:b w:val="0"/>
        </w:rPr>
        <w:t>|---|---|---|---|</w:t>
      </w:r>
    </w:p>
    <w:p>
      <w:r>
        <w:rPr>
          <w:b w:val="0"/>
        </w:rPr>
        <w:t>| 작성자 | 수입·지출·이월금 및 증빙 연결을 확인함 | ________ | ________ (서명) |</w:t>
      </w:r>
    </w:p>
    <w:p>
      <w:r>
        <w:rPr>
          <w:b w:val="0"/>
        </w:rPr>
        <w:t>| 감사(확인자) | 작성자와 다른 사람으로서 승인·증빙·실제 잔액을 대조함 | ________ | ________ (서명) |</w:t>
      </w:r>
    </w:p>
    <w:p>
      <w:r>
        <w:rPr>
          <w:b w:val="0"/>
        </w:rPr>
        <w:t>붙임 1. 수입·지출 증빙 목록 및 증빙 사본 1부.</w:t>
      </w:r>
    </w:p>
    <w:p>
      <w:r>
        <w:rPr>
          <w:b w:val="0"/>
        </w:rPr>
        <w:t>붙임 2. 계좌 잔액 증빙 및 현금 공동 계수표 1부.</w:t>
      </w:r>
    </w:p>
    <w:p>
      <w:r>
        <w:rPr>
          <w:b w:val="0"/>
        </w:rPr>
        <w:t>붙임 3. 사전 승인 내역 및 행사별 정산서(해당 시) 1부.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