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 w:val="0"/>
        </w:rPr>
        <w:t>202X년 (교회명) 유치·아동부 성탄 축하 발표회 계획서</w:t>
      </w:r>
    </w:p>
    <w:p>
      <w:pPr>
        <w:pStyle w:val="Heading2"/>
      </w:pPr>
      <w:r>
        <w:rPr>
          <w:b w:val="0"/>
        </w:rPr>
        <w:t>1. 개요</w:t>
      </w:r>
    </w:p>
    <w:p>
      <w:pPr>
        <w:pStyle w:val="ListBullet"/>
      </w:pPr>
      <w:r>
        <w:rPr>
          <w:b/>
        </w:rPr>
        <w:t>행사명:</w:t>
      </w:r>
      <w:r>
        <w:rPr>
          <w:b w:val="0"/>
        </w:rPr>
        <w:t xml:space="preserve"> 202X년 아기 예수님 탄생 축하 발표회</w:t>
      </w:r>
    </w:p>
    <w:p>
      <w:pPr>
        <w:pStyle w:val="ListBullet"/>
      </w:pPr>
      <w:r>
        <w:rPr>
          <w:b/>
        </w:rPr>
        <w:t>주제:</w:t>
      </w:r>
      <w:r>
        <w:rPr>
          <w:b w:val="0"/>
        </w:rPr>
        <w:t xml:space="preserve"> (확인 필요 - 당해 교단/교회 주제 입력)</w:t>
      </w:r>
    </w:p>
    <w:p>
      <w:pPr>
        <w:pStyle w:val="ListBullet"/>
      </w:pPr>
      <w:r>
        <w:rPr>
          <w:b/>
        </w:rPr>
        <w:t>일시:</w:t>
      </w:r>
      <w:r>
        <w:rPr>
          <w:b w:val="0"/>
        </w:rPr>
        <w:t xml:space="preserve"> 202X년 12월 ____일(일) 오후 ____시</w:t>
      </w:r>
    </w:p>
    <w:p>
      <w:pPr>
        <w:pStyle w:val="ListBullet"/>
      </w:pPr>
      <w:r>
        <w:rPr>
          <w:b/>
        </w:rPr>
        <w:t>장소:</w:t>
      </w:r>
      <w:r>
        <w:rPr>
          <w:b w:val="0"/>
        </w:rPr>
        <w:t xml:space="preserve"> (교회명) 본당 및 교육관</w:t>
      </w:r>
    </w:p>
    <w:p>
      <w:pPr>
        <w:pStyle w:val="ListBullet"/>
      </w:pPr>
      <w:r>
        <w:rPr>
          <w:b/>
        </w:rPr>
        <w:t>대상:</w:t>
      </w:r>
      <w:r>
        <w:rPr>
          <w:b w:val="0"/>
        </w:rPr>
        <w:t xml:space="preserve"> 유치부, 아동부 학생 전원 및 학부모, 성도</w:t>
      </w:r>
    </w:p>
    <w:p>
      <w:pPr>
        <w:pStyle w:val="Heading2"/>
      </w:pPr>
      <w:r>
        <w:rPr>
          <w:b w:val="0"/>
        </w:rPr>
        <w:t>2. 세부 준비 일정 (D-6주)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일정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주요 내용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D-6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11월 ____일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발표회 기획안 확정 및 종목 선정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교사회의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D-5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11월 ____일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반별 곡 선정 및 대본 구성, 연습 시작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각 반 교사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D-4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12월 ____일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의상 및 소품 발주, 배역 확정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부장 집사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D-3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12월 ____일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집중 연습 및 중간 점검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각 반 연습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D-2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12월 ____일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전체 흐름 연결 연습, 음향/영상 체크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(교회명) 본당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D-1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12월 ____일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리허설 (드레스 리허설) 및 최종 무대 세팅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전체 스태프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D-Day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12월 ____일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성탄 발표회 본 행사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rPr>
          <w:b w:val="0"/>
        </w:rPr>
        <w:t>3. 반별 발표 종목 배정표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대상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종목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곡명 / 제목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담당 교사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오프닝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유치부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율동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순서 1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아동부 저학년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찬양 및 율동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순서 2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유치부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성경 암송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(성경 구절 장절만 기입)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순서 3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아동부 고학년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단막 성극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(제목: ________)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엔딩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전원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합창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4. 의상 및 소품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순서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의상 구성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준비 소품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수량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담당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유치부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흰색 티셔츠, 청바지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머리띠, 손목 장식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아동부(저)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단체복 또는 밝은 옷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LED 촛불, 응원봉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아동부(고)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성극 의상 (목자, 천사 등)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별 지팡이, 아기 구유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무대 장식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해당 없음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풍선, 배경 현수막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1식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5. 무대 및 음향/영상 체크리스트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점검 결과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음향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무선 마이크 배터리 및 수신 상태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(확인 필요)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음원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MR 및 배경음악 파일 순서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USB/PC 저장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영상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배경 PPT 및 자막 송출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 w:val="0"/>
              </w:rPr>
              <w:t>조명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무대 조명 위치 및 밝기 조절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 w:val="0"/>
              </w:rPr>
              <w:t>무대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진입로 확보 및 미끄럼 방지 처리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rPr>
          <w:b w:val="0"/>
        </w:rPr>
        <w:t>6. 성탄 축하 발표회 순서지 (예시)</w:t>
      </w:r>
    </w:p>
    <w:p>
      <w:pPr>
        <w:pStyle w:val="Heading3"/>
      </w:pPr>
      <w:r>
        <w:rPr>
          <w:b w:val="0"/>
        </w:rPr>
        <w:t>[202X 성탄 축하 발표회: (주제 입력)]</w:t>
      </w:r>
    </w:p>
    <w:p>
      <w:pPr>
        <w:pStyle w:val="ListBullet"/>
      </w:pPr>
      <w:r>
        <w:rPr>
          <w:b/>
        </w:rPr>
        <w:t>사회: (성함) 전도사 또는 평신도 리더</w:t>
      </w:r>
    </w:p>
    <w:p>
      <w:pPr>
        <w:pStyle w:val="ListNumber"/>
      </w:pPr>
      <w:r>
        <w:rPr>
          <w:b/>
        </w:rPr>
        <w:t>개회 예배</w:t>
      </w:r>
    </w:p>
    <w:p>
      <w:pPr>
        <w:pStyle w:val="ListBullet"/>
      </w:pPr>
      <w:r>
        <w:rPr>
          <w:b w:val="0"/>
        </w:rPr>
        <w:t>묵도 / 다함께</w:t>
      </w:r>
    </w:p>
    <w:p>
      <w:pPr>
        <w:pStyle w:val="ListBullet"/>
      </w:pPr>
      <w:r>
        <w:rPr>
          <w:b w:val="0"/>
        </w:rPr>
        <w:t>찬송 / ____장</w:t>
      </w:r>
    </w:p>
    <w:p>
      <w:pPr>
        <w:pStyle w:val="ListBullet"/>
      </w:pPr>
      <w:r>
        <w:rPr>
          <w:b w:val="0"/>
        </w:rPr>
        <w:t>기도 / ________ (장로 혹은 부장 집사)</w:t>
      </w:r>
    </w:p>
    <w:p>
      <w:pPr>
        <w:pStyle w:val="ListBullet"/>
      </w:pPr>
      <w:r>
        <w:rPr>
          <w:b w:val="0"/>
        </w:rPr>
        <w:t>성경 봉독 / (성경 구절 장절만 기입)</w:t>
      </w:r>
    </w:p>
    <w:p>
      <w:pPr>
        <w:pStyle w:val="ListNumber"/>
      </w:pPr>
      <w:r>
        <w:rPr>
          <w:b/>
        </w:rPr>
        <w:t>축하 발표</w:t>
      </w:r>
    </w:p>
    <w:p>
      <w:pPr>
        <w:pStyle w:val="ListBullet"/>
      </w:pPr>
      <w:r>
        <w:rPr>
          <w:b w:val="0"/>
        </w:rPr>
        <w:t>[오프닝] 귀여운 천사들의 찬양 / 유치부</w:t>
      </w:r>
    </w:p>
    <w:p>
      <w:pPr>
        <w:pStyle w:val="ListBullet"/>
      </w:pPr>
      <w:r>
        <w:rPr>
          <w:b w:val="0"/>
        </w:rPr>
        <w:t>[암송] 하나님의 말씀 / 유치부 대표</w:t>
      </w:r>
    </w:p>
    <w:p>
      <w:pPr>
        <w:pStyle w:val="ListBullet"/>
      </w:pPr>
      <w:r>
        <w:rPr>
          <w:b w:val="0"/>
        </w:rPr>
        <w:t>[율동] 기쁜 소식 / 아동부 저학년</w:t>
      </w:r>
    </w:p>
    <w:p>
      <w:pPr>
        <w:pStyle w:val="ListBullet"/>
      </w:pPr>
      <w:r>
        <w:rPr>
          <w:b w:val="0"/>
        </w:rPr>
        <w:t>[성극] 가장 귀한 선물 / 아동부 고학년</w:t>
      </w:r>
    </w:p>
    <w:p>
      <w:pPr>
        <w:pStyle w:val="ListNumber"/>
      </w:pPr>
      <w:r>
        <w:rPr>
          <w:b/>
        </w:rPr>
        <w:t>마침 및 광고</w:t>
      </w:r>
    </w:p>
    <w:p>
      <w:pPr>
        <w:pStyle w:val="ListBullet"/>
      </w:pPr>
      <w:r>
        <w:rPr>
          <w:b w:val="0"/>
        </w:rPr>
        <w:t>선물 증정 / 각 반 교사</w:t>
      </w:r>
    </w:p>
    <w:p>
      <w:pPr>
        <w:pStyle w:val="ListBullet"/>
      </w:pPr>
      <w:r>
        <w:rPr>
          <w:b w:val="0"/>
        </w:rPr>
        <w:t>축도 및 주기도문 / (담임 목사 혹은 담당자)</w:t>
      </w:r>
    </w:p>
    <w:p>
      <w:pPr>
        <w:pStyle w:val="Heading2"/>
      </w:pPr>
      <w:r>
        <w:rPr>
          <w:b w:val="0"/>
        </w:rPr>
        <w:t>7. 부모님 안내문</w:t>
      </w:r>
    </w:p>
    <w:p>
      <w:r>
        <w:rPr>
          <w:b/>
        </w:rPr>
        <w:t>제목: 아기 예수님의 탄생을 함께 축하해요!</w:t>
      </w:r>
    </w:p>
    <w:p>
      <w:r>
        <w:rPr>
          <w:b w:val="0"/>
        </w:rPr>
        <w:t>사랑하는 (교회명) 학부모님께 주님의 평강을 전합니다.</w:t>
      </w:r>
    </w:p>
    <w:p>
      <w:r>
        <w:rPr>
          <w:b w:val="0"/>
        </w:rPr>
        <w:t>올 한 해도 우리 아이들을 믿음 안에서 잘 양육해 주심에 감사드립니다. 다가오는 성탄절을 맞아 아이들이 정성껏 준비한 찬양과 율동으로 아기 예수님의 탄생을 축하하는 자리를 마련했습니다.</w:t>
      </w:r>
    </w:p>
    <w:p>
      <w:pPr>
        <w:pStyle w:val="ListBullet"/>
      </w:pPr>
      <w:r>
        <w:rPr>
          <w:b/>
        </w:rPr>
        <w:t>일시:</w:t>
      </w:r>
      <w:r>
        <w:rPr>
          <w:b w:val="0"/>
        </w:rPr>
        <w:t xml:space="preserve"> 202X년 12월 ____일(일) 오후 ____시</w:t>
      </w:r>
    </w:p>
    <w:p>
      <w:pPr>
        <w:pStyle w:val="ListBullet"/>
      </w:pPr>
      <w:r>
        <w:rPr>
          <w:b/>
        </w:rPr>
        <w:t>장소:</w:t>
      </w:r>
      <w:r>
        <w:rPr>
          <w:b w:val="0"/>
        </w:rPr>
        <w:t xml:space="preserve"> (교회명) 본당</w:t>
      </w:r>
    </w:p>
    <w:p>
      <w:pPr>
        <w:pStyle w:val="ListBullet"/>
      </w:pPr>
      <w:r>
        <w:rPr>
          <w:b/>
        </w:rPr>
        <w:t>협조 요청 사항:</w:t>
      </w:r>
    </w:p>
    <w:p>
      <w:pPr>
        <w:pStyle w:val="ListNumber"/>
      </w:pPr>
      <w:r>
        <w:rPr>
          <w:b w:val="0"/>
        </w:rPr>
        <w:t>연습 기간 동안 아이들이 지치지 않도록 가정에서 격려와 기도를 부탁드립니다.</w:t>
      </w:r>
    </w:p>
    <w:p>
      <w:pPr>
        <w:pStyle w:val="ListNumber"/>
      </w:pPr>
      <w:r>
        <w:rPr>
          <w:b w:val="0"/>
        </w:rPr>
        <w:t>당일 의상은 ________(으)로 맞춰 입혀 보내주시기 바랍니다.</w:t>
      </w:r>
    </w:p>
    <w:p>
      <w:pPr>
        <w:pStyle w:val="ListNumber"/>
      </w:pPr>
      <w:r>
        <w:rPr>
          <w:b w:val="0"/>
        </w:rPr>
        <w:t>원활한 진행을 위해 행사 시작 20분 전까지 (장소: ________)로 모여주세요.</w:t>
      </w:r>
    </w:p>
    <w:p>
      <w:pPr>
        <w:pStyle w:val="ListNumber"/>
      </w:pPr>
      <w:r>
        <w:rPr>
          <w:b w:val="0"/>
        </w:rPr>
        <w:t>발표회 후 아이들을 위한 작은 선물이 준비되어 있으니 끝까지 함께해 주시기 바랍니다.</w:t>
      </w:r>
    </w:p>
    <w:p>
      <w:r>
        <w:rPr>
          <w:b/>
        </w:rPr>
        <w:t>(교회명) 유치·아동부 교사 일동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