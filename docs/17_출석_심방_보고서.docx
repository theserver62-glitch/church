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202_년 __월 (부서명) 월간 출석 및 심방 보고서</w:t>
      </w:r>
    </w:p>
    <w:p>
      <w:r>
        <w:rPr>
          <w:b/>
        </w:rPr>
        <w:t>(교회명) 교회학교</w:t>
      </w:r>
    </w:p>
    <w:p>
      <w:pPr>
        <w:pStyle w:val="Heading2"/>
      </w:pPr>
      <w:r>
        <w:rPr>
          <w:b w:val="0"/>
        </w:rPr>
        <w:t>1. 기본 사항</w:t>
      </w:r>
    </w:p>
    <w:p>
      <w:pPr>
        <w:pStyle w:val="ListBullet"/>
      </w:pPr>
      <w:r>
        <w:rPr>
          <w:b/>
        </w:rPr>
        <w:t>해당 부서:</w:t>
      </w:r>
      <w:r>
        <w:rPr>
          <w:b w:val="0"/>
        </w:rPr>
        <w:t xml:space="preserve"> (유치부 / 아동부)</w:t>
      </w:r>
    </w:p>
    <w:p>
      <w:pPr>
        <w:pStyle w:val="ListBullet"/>
      </w:pPr>
      <w:r>
        <w:rPr>
          <w:b/>
        </w:rPr>
        <w:t>작성자(부장/팀장):</w:t>
      </w:r>
      <w:r>
        <w:rPr>
          <w:b w:val="0"/>
        </w:rPr>
        <w:t xml:space="preserve"> ________ (인)</w:t>
      </w:r>
    </w:p>
    <w:p>
      <w:pPr>
        <w:pStyle w:val="ListBullet"/>
      </w:pPr>
      <w:r>
        <w:rPr>
          <w:b/>
        </w:rPr>
        <w:t>지도 담당:</w:t>
      </w:r>
      <w:r>
        <w:rPr>
          <w:b w:val="0"/>
        </w:rPr>
        <w:t xml:space="preserve"> ________ (인)</w:t>
      </w:r>
    </w:p>
    <w:p>
      <w:pPr>
        <w:pStyle w:val="ListBullet"/>
      </w:pPr>
      <w:r>
        <w:rPr>
          <w:b/>
        </w:rPr>
        <w:t>보고 일자:</w:t>
      </w:r>
      <w:r>
        <w:rPr>
          <w:b w:val="0"/>
        </w:rPr>
        <w:t xml:space="preserve"> 202_년 __월 __일</w:t>
      </w:r>
    </w:p>
    <w:p>
      <w:pPr>
        <w:pStyle w:val="ListBullet"/>
      </w:pPr>
      <w:r>
        <w:rPr>
          <w:b/>
        </w:rPr>
        <w:t>관련 말씀:</w:t>
      </w:r>
      <w:r>
        <w:rPr>
          <w:b w:val="0"/>
        </w:rPr>
        <w:t xml:space="preserve"> 잠언 22:6</w:t>
      </w:r>
    </w:p>
    <w:p>
      <w:pPr>
        <w:pStyle w:val="Heading2"/>
      </w:pPr>
      <w:r>
        <w:rPr>
          <w:b w:val="0"/>
        </w:rPr>
        <w:t>2. 반별 출석 현황</w:t>
      </w:r>
    </w:p>
    <w:p>
      <w:pPr>
        <w:pStyle w:val="ListBullet"/>
      </w:pPr>
      <w:r>
        <w:rPr>
          <w:b w:val="0"/>
        </w:rPr>
        <w:t>매주 주일 예배 출석 인원을 기재합니다. (O: 출석, X: 결석)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1주(__/__)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2주(__/__)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3주(__/__)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4주(__/__)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5주(__/__)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교사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학생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1.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2.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3.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4.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5.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6.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7.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</w:rPr>
              <w:t>8. ________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학생/교사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 / 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 / 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 / 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 / 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 / __</w:t>
            </w:r>
          </w:p>
        </w:tc>
        <w:tc>
          <w:tcPr>
            <w:tcW w:type="dxa" w:w="1080"/>
          </w:tcPr>
          <w:p/>
        </w:tc>
      </w:tr>
    </w:tbl>
    <w:p/>
    <w:p>
      <w:pPr>
        <w:pStyle w:val="Heading2"/>
      </w:pPr>
      <w:r>
        <w:rPr>
          <w:b w:val="0"/>
        </w:rPr>
        <w:t>3. 결석 아동 연락 및 심방 기록</w:t>
      </w:r>
    </w:p>
    <w:p>
      <w:pPr>
        <w:pStyle w:val="ListBullet"/>
      </w:pPr>
      <w:r>
        <w:rPr>
          <w:b w:val="0"/>
        </w:rPr>
        <w:t>2주 이상 연속 결석자 및 특별한 돌봄이 필요한 아동을 집중 관리합니다.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아동명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심방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상담 및 심방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후속 조치 (기도제목 등)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(전화/문자/방문)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(전화/문자/방문)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(전화/문자/방문)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(전화/문자/방문)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(전화/문자/방문)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(전화/문자/방문)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b w:val="0"/>
        </w:rPr>
        <w:t>4. 새친구 등록 및 정착 현황</w:t>
      </w:r>
    </w:p>
    <w:p>
      <w:pPr>
        <w:pStyle w:val="ListBullet"/>
      </w:pPr>
      <w:r>
        <w:rPr>
          <w:b w:val="0"/>
        </w:rPr>
        <w:t>이번 달 새로 출석한 어린이 현황입니다.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등록일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학년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연락처(부모님)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인도자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정착 상태 및 특이사항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__학년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__학년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</w:rPr>
              <w:t>__/__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__학년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rPr>
          <w:b w:val="0"/>
        </w:rPr>
        <w:t>5. 월간 사역 요약 및 통계</w:t>
      </w:r>
    </w:p>
    <w:p>
      <w:pPr>
        <w:pStyle w:val="ListBullet"/>
      </w:pPr>
      <w:r>
        <w:rPr>
          <w:b/>
        </w:rPr>
        <w:t>평균 출석:</w:t>
      </w:r>
      <w:r>
        <w:rPr>
          <w:b w:val="0"/>
        </w:rPr>
        <w:t xml:space="preserve"> 학생 ________명 / 교사 ________명 (지난달 대비: 증/감)</w:t>
      </w:r>
    </w:p>
    <w:p>
      <w:pPr>
        <w:pStyle w:val="ListBullet"/>
      </w:pPr>
      <w:r>
        <w:rPr>
          <w:b/>
        </w:rPr>
        <w:t>주요 활동:</w:t>
      </w:r>
      <w:r>
        <w:rPr>
          <w:b w:val="0"/>
        </w:rPr>
        <w:t xml:space="preserve"> (예: 생일 파티, 절기 행사, 야외 활동 등)</w:t>
      </w:r>
    </w:p>
    <w:p>
      <w:pPr>
        <w:pStyle w:val="ListNumber"/>
      </w:pPr>
      <w:r>
        <w:rPr>
          <w:b w:val="0"/>
        </w:rPr>
        <w:t>________________________________________________</w:t>
      </w:r>
    </w:p>
    <w:p>
      <w:pPr>
        <w:pStyle w:val="ListNumber"/>
      </w:pPr>
      <w:r>
        <w:rPr>
          <w:b w:val="0"/>
        </w:rPr>
        <w:t>________________________________________________</w:t>
      </w:r>
    </w:p>
    <w:p>
      <w:pPr>
        <w:pStyle w:val="ListBullet"/>
      </w:pPr>
      <w:r>
        <w:rPr>
          <w:b/>
        </w:rPr>
        <w:t>특이 사항:</w:t>
      </w:r>
      <w:r>
        <w:rPr>
          <w:b w:val="0"/>
        </w:rPr>
        <w:t xml:space="preserve"> (사고, 질병, 이사, 가정 상황 등 보고가 필요한 내용)</w:t>
      </w:r>
    </w:p>
    <w:p>
      <w:pPr>
        <w:pStyle w:val="ListBullet"/>
      </w:pPr>
      <w:r>
        <w:rPr>
          <w:b w:val="0"/>
        </w:rPr>
        <w:t>________________________________________________</w:t>
      </w:r>
    </w:p>
    <w:p>
      <w:pPr>
        <w:pStyle w:val="ListBullet"/>
      </w:pPr>
      <w:r>
        <w:rPr>
          <w:b w:val="0"/>
        </w:rPr>
        <w:t>________________________________________________</w:t>
      </w:r>
    </w:p>
    <w:p>
      <w:pPr>
        <w:pStyle w:val="Heading2"/>
      </w:pPr>
      <w:r>
        <w:rPr>
          <w:b w:val="0"/>
        </w:rPr>
        <w:t>6. 다음 달 주요 사역 일정</w:t>
      </w:r>
    </w:p>
    <w:p>
      <w:pPr>
        <w:pStyle w:val="ListBullet"/>
      </w:pPr>
      <w:r>
        <w:rPr>
          <w:b/>
        </w:rPr>
        <w:t>중점 교육 목표:</w:t>
      </w:r>
      <w:r>
        <w:rPr>
          <w:b w:val="0"/>
        </w:rPr>
        <w:t xml:space="preserve"> ________________________________________________</w:t>
      </w:r>
    </w:p>
    <w:p>
      <w:pPr>
        <w:pStyle w:val="ListBullet"/>
      </w:pPr>
      <w:r>
        <w:rPr>
          <w:b/>
        </w:rPr>
        <w:t>주요 행사:</w:t>
      </w:r>
    </w:p>
    <w:p>
      <w:pPr>
        <w:pStyle w:val="ListBullet"/>
      </w:pPr>
      <w:r>
        <w:rPr>
          <w:b w:val="0"/>
        </w:rPr>
        <w:t>__월 __일: ________________</w:t>
      </w:r>
    </w:p>
    <w:p>
      <w:pPr>
        <w:pStyle w:val="ListBullet"/>
      </w:pPr>
      <w:r>
        <w:rPr>
          <w:b w:val="0"/>
        </w:rPr>
        <w:t>__월 __일: ________________</w:t>
      </w:r>
    </w:p>
    <w:p>
      <w:pPr>
        <w:pStyle w:val="Heading2"/>
      </w:pPr>
      <w:r>
        <w:rPr>
          <w:b w:val="0"/>
        </w:rPr>
        <w:t>7. 개인정보 보호 안내 (필독)</w:t>
      </w:r>
    </w:p>
    <w:p>
      <w:pPr>
        <w:pStyle w:val="ListBullet"/>
      </w:pPr>
      <w:r>
        <w:rPr>
          <w:b/>
        </w:rPr>
        <w:t>기록 최소화:</w:t>
      </w:r>
      <w:r>
        <w:rPr>
          <w:b w:val="0"/>
        </w:rPr>
        <w:t xml:space="preserve"> 본 보고서에는 사역에 반드시 필요한 정보(성명, 연락처, 출석 여부)만 기재하십시오.</w:t>
      </w:r>
    </w:p>
    <w:p>
      <w:pPr>
        <w:pStyle w:val="ListBullet"/>
      </w:pPr>
      <w:r>
        <w:rPr>
          <w:b/>
        </w:rPr>
        <w:t>민감 정보 기재 금지:</w:t>
      </w:r>
      <w:r>
        <w:rPr>
          <w:b w:val="0"/>
        </w:rPr>
        <w:t xml:space="preserve"> 주민등록번호, 구체적인 질병명, 가정 내 지극히 개인적인 사정 등은 구두로 보고하거나 별도의 보안된 방법으로 관리하십시오.</w:t>
      </w:r>
    </w:p>
    <w:p>
      <w:pPr>
        <w:pStyle w:val="ListBullet"/>
      </w:pPr>
      <w:r>
        <w:rPr>
          <w:b/>
        </w:rPr>
        <w:t>파기 원칙:</w:t>
      </w:r>
      <w:r>
        <w:rPr>
          <w:b w:val="0"/>
        </w:rPr>
        <w:t xml:space="preserve"> 본 문서는 교회 내 규정된 장소에 보관하며, 보존 기간(확인 필요)이 지난 서류는 반드시 파쇄하십시오.</w:t>
      </w:r>
    </w:p>
    <w:p>
      <w:pPr>
        <w:pStyle w:val="ListBullet"/>
      </w:pPr>
      <w:r>
        <w:rPr>
          <w:b/>
        </w:rPr>
        <w:t>외부 유출 금지:</w:t>
      </w:r>
      <w:r>
        <w:rPr>
          <w:b w:val="0"/>
        </w:rPr>
        <w:t xml:space="preserve"> 작성된 문서를 촬영하여 개인 SNS나 외부 메신저 단체방에 공유하지 않도록 주의 바랍니다.</w:t>
      </w:r>
    </w:p>
    <w:p>
      <w:pPr>
        <w:pStyle w:val="Heading2"/>
      </w:pPr>
      <w:r>
        <w:rPr>
          <w:b w:val="0"/>
        </w:rPr>
        <w:t>8. 사역자 제언 및 기도제목</w:t>
      </w:r>
    </w:p>
    <w:p>
      <w:pPr>
        <w:pStyle w:val="ListBullet"/>
      </w:pPr>
      <w:r>
        <w:rPr>
          <w:b/>
        </w:rPr>
        <w:t>교사를 위한 기도:</w:t>
      </w:r>
      <w:r>
        <w:rPr>
          <w:b w:val="0"/>
        </w:rPr>
        <w:t xml:space="preserve"> ________________________________________________</w:t>
      </w:r>
    </w:p>
    <w:p>
      <w:pPr>
        <w:pStyle w:val="ListBullet"/>
      </w:pPr>
      <w:r>
        <w:rPr>
          <w:b/>
        </w:rPr>
        <w:t>교회를 향한 건의:</w:t>
      </w:r>
      <w:r>
        <w:rPr>
          <w:b w:val="0"/>
        </w:rPr>
        <w:t xml:space="preserve"> 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