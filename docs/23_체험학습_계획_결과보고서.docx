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교회학교 체험학습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체험학습 실시, 인솔자 배치 및 소요 예산 집행 승인을 요청합니다.</w:t>
      </w:r>
    </w:p>
    <w:p>
      <w:r>
        <w:rPr>
          <w:b w:val="0"/>
        </w:rPr>
        <w:t>핵심 개요: ________에 ________에서 교회학교 학생 ________명을 대상으로 실시합니다.</w:t>
      </w:r>
    </w:p>
    <w:p>
      <w:r>
        <w:rPr>
          <w:b w:val="0"/>
        </w:rPr>
        <w:t>운영 원칙: 보호자 사전 동의, 인원 확인, 인솔자 동행 및 안전수칙 준수를 원칙으로 합니다.</w:t>
      </w:r>
    </w:p>
    <w:p>
      <w:r>
        <w:rPr>
          <w:b w:val="0"/>
        </w:rPr>
        <w:t>예산 총액: 금________원(금________) / 재원: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교회 밖 체험활동을 통해 하나님의 창조세계와 이웃을 이해하고 공동체 생활을 경험할 기회가 필요합니다.</w:t>
      </w:r>
    </w:p>
    <w:p>
      <w:r>
        <w:rPr>
          <w:b w:val="0"/>
        </w:rPr>
        <w:t>나. 학생의 연령과 참여 여건을 고려하여 장소·이동·인솔·안전을 사전에 점검하고자 합니다.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하나님이 주신 세계를 소중히 여기고 서로 배려하는 태도 함양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활동 소감 및 인솔자 관찰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학생 ________명 참여, 예정 활동 ________개 실시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출석부 및 활동 기록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출발·이동·귀가 시 인원 확인 실시율 100%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인원 확인표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보호자 동의 확인 및 귀가 인계 확인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별도 신청서 및 귀가 확인표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교회학교 체험학습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 학생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예정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________명, 인솔자 ________명, 합계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집결·귀가 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1인당 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운영 총괄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기상 악화 등 대체 운영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결정 담당: ________ / 결정 기한: ________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활동 및 장소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집결, 출석 및 보호자 동의 확인, 안전교육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및 도착 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도착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체험활동: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해당 활동 종료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식사·휴식 및 주변 정리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나눔·기도 및 귀가 전 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귀가 출발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복귀 및 보호자 인계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학생별 인계 시</w:t>
            </w:r>
          </w:p>
        </w:tc>
      </w:tr>
    </w:tbl>
    <w:p/>
    <w:p>
      <w:r>
        <w:rPr>
          <w:b w:val="0"/>
        </w:rPr>
        <w:t>나.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 예약·이용 조건 및 취소 기준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안내·신청서 접수·참가 명단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인솔자 배치·조 편성·역할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이동수단·보험 적용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현장 사전점검·응급용품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사전 승인·결제 및 증빙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사진 촬영 동의 범위 확인·활동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인솔 운영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배치·운영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조별 인솔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 ________명당 인솔자 ________명 배치, 연령·장소별 적정성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명단 확정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 인솔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선두·후미 인솔자 배치, 승하차 및 이동 구간별 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각 이동 전후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개별 지원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확인한 지원 필요사항을 해당 인솔자에게만 전달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사전 확인한 보호자 또는 지정 인계자에게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학생별 귀가 시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이탈·실종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조별 동행, 집결지 안내, 구간별 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 및 이동 전후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안전띠 착용, 승하차 지도, 보행 동선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차량 출발·승하차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낙상·시설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현장 위험구역 확인, 이용수칙 교육, 위험 활동 제한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시작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알레르기·건강 이상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 확인, 음식·활동 조정, 응급용품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기상 악화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예보·현장 상황 확인 후 변경·취소 결정 및 보호자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중지, 현장 안전 확보, 필요 시 119 신고·보호자 연락·사고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 지연·미인계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 연락 후 담당 인솔자가 인계 완료까지 동행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발생 즉시~인계 완료</w:t>
            </w:r>
          </w:p>
        </w:tc>
      </w:tr>
    </w:tbl>
    <w:p/>
    <w:p>
      <w:r>
        <w:rPr>
          <w:b w:val="0"/>
        </w:rPr>
        <w:t>가. 인근 의료기관·대피 장소·보험 보장 범위: ________ (확인 필요)</w:t>
      </w:r>
    </w:p>
    <w:p>
      <w:r>
        <w:rPr>
          <w:b w:val="0"/>
        </w:rPr>
        <w:t>나. 보호자 연락처·건강정보·비상연락망은 별도 문서로 관리하며 공개 본문에 기재하지 않습니다. 관리 담당: ________ / 준비 기한: ________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입장·체험비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식비·간식비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안전·운영 물품비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 w:val="0"/>
        </w:rPr>
        <w:t>가. 총 소요액: 금________원(금________)</w:t>
      </w:r>
    </w:p>
    <w:p>
      <w:r>
        <w:rPr>
          <w:b w:val="0"/>
        </w:rPr>
        <w:t>나. 재원별 합계: 교회 지원 금________원(금________), 참가비 금________원(금________), 기타 금________원(금________)</w:t>
      </w:r>
    </w:p>
    <w:p>
      <w:r>
        <w:rPr>
          <w:b w:val="0"/>
        </w:rPr>
        <w:t>다. 집행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사전 승인 후 집행하고 변경 지출은 추가 승인 요청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각 지출 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명의 계좌·결제수단 사용, 개인 자금과 혼용 금지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수납·지출 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기록에 증빙번호를 부여하여 영수증과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수납·잔액은 두 사람이 함께 계수하고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현금 취급 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집행자 외 확인자가 검토하고 행사별 정산·월별 재정보고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기대 효과·평가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효과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창조세계에 대한 감사와 공동체 배려 경험을 소감으로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운영 평가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 인원, 활동 이행률, 인원 확인 및 귀가 인계 기록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재정 평가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예산 대비 집행액·잔액과 증빙 누락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 승인 및 보호자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참가 확정 및 최종 안전점검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체험학습 실시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결과보고·정산 제출 및 개인정보 보유기간 점검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참가 신청·보호자 동의서(연락처·건강정보 별도 관리) 1부.</w:t>
      </w:r>
    </w:p>
    <w:p>
      <w:r>
        <w:rPr>
          <w:b w:val="0"/>
        </w:rPr>
        <w:t>붙임 2. 인원 확인·귀가 인계표(내부 관리용) 1부.</w:t>
      </w:r>
    </w:p>
    <w:p>
      <w:r>
        <w:rPr>
          <w:b w:val="0"/>
        </w:rPr>
        <w:t>붙임 3. 현장 안전점검표 1부.</w:t>
      </w:r>
    </w:p>
    <w:p>
      <w:pPr>
        <w:pStyle w:val="Heading1"/>
        <w:jc w:val="center"/>
      </w:pPr>
      <w:r>
        <w:rPr>
          <w:b w:val="0"/>
        </w:rPr>
        <w:t>[연도] (교회명) (부서명) 교회학교 체험학습 결과보고서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결과 요약</w:t>
      </w:r>
    </w:p>
    <w:p>
      <w:r>
        <w:rPr>
          <w:b w:val="0"/>
        </w:rPr>
        <w:t>실시 결과: ________에 ________에서 체험학습을 실시하였습니다.</w:t>
      </w:r>
    </w:p>
    <w:p>
      <w:r>
        <w:rPr>
          <w:b w:val="0"/>
        </w:rPr>
        <w:t>참가 인원: 학생 ________명, 인솔자 ________명, 합계 ________명입니다.</w:t>
      </w:r>
    </w:p>
    <w:p>
      <w:r>
        <w:rPr>
          <w:b w:val="0"/>
        </w:rPr>
        <w:t>주요 활동·평가: ________ / 안전·운영 특이사항: ________</w:t>
      </w:r>
    </w:p>
    <w:p>
      <w:r>
        <w:rPr>
          <w:b w:val="0"/>
        </w:rPr>
        <w:t>정산 결과: 집행 금________원(금________), 잔액 금________원(금________)이며 정산 승인을 요청합니다.</w:t>
      </w:r>
    </w:p>
    <w:p>
      <w:pPr>
        <w:pStyle w:val="Heading2"/>
      </w:pPr>
      <w:r>
        <w:rPr>
          <w:b w:val="0"/>
        </w:rPr>
        <w:t>1. 추진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교회학교 체험학습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실시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________명, 인솔자 ________명, 합계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불참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________명, 인솔자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관련 승인 문서·승인일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2. 계획 대비 추진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차이 사유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학생 참가 인원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인솔자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 내용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 시간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이동·귀가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안전교육·인원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주요 성과 및 평가</w:t>
      </w:r>
    </w:p>
    <w:p>
      <w:r>
        <w:rPr>
          <w:b w:val="0"/>
        </w:rPr>
        <w:t>가. 신앙적 목적에 대한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평가 내용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관찰·소감 근거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창조세계에 대한 감사와 이웃 배려의 경험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공동체 참여 및 협력의 모습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확인 가능한 결과 및 운영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결과·구체적 근거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다음 행사 반영 사항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참가 및 활동 이행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학생 ________명 참여 / 활동 ________개 실시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잘된 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아쉬운 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학생·인솔자 의견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개인 식별정보를 제외한 의견: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예산 집행 및 정산</w:t>
      </w:r>
    </w:p>
    <w:p>
      <w:r>
        <w:rPr>
          <w:b w:val="0"/>
        </w:rPr>
        <w:t>가. 예산 대비 집행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집행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차액 사유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입장·체험비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식비·간식비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안전·운영 물품비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총 집행액: 금________원(금________) / 예산 잔액: 금________원(금________)</w:t>
      </w:r>
    </w:p>
    <w:p>
      <w:r>
        <w:rPr>
          <w:b w:val="0"/>
        </w:rPr>
        <w:t>나. 실제 수입 및 자금 잔액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교회 지원 수령액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참가비 수납액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기타 수입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수입 합계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집행액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자금 잔액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거래별 집행 및 증빙 연결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거래일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항목·지급처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결제수단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사전 승인 근거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증빙번호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________원 × 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________원 × 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________원 × 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라. 정산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확인 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결과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담당·확인자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확인일·처리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거래 기록과 영수증·계좌 내역 일치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집행자 ________ / 확인자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 계좌·자금 혼용 여부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현금 공동 계수 및 서명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현금 금________원(금________) / 해당 없음: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계수자 ________ / 공동 계수자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잔액 반납·참가비 환급 처리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금________원(금________) / 처리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행사별 정산 및 월별 재정보고 반영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안전·운영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점검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실시 결과·특이사항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조치일·기한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동의 및 인솔자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안전교육·구간별 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사고·응급상황 및 대응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유무: ________ / 비식별 조치 요약: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귀가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완료 ________명 / 미완료 ________명 / 사유: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개인정보·사진 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접근 권한 및 촬영·활용 동의 범위 확인: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개인별 연락처·건강정보·사고 상세기록은 별도 내부 문서로 관리합니다.</w:t>
      </w:r>
    </w:p>
    <w:p>
      <w:pPr>
        <w:pStyle w:val="Heading2"/>
      </w:pPr>
      <w:r>
        <w:rPr>
          <w:b w:val="0"/>
        </w:rPr>
        <w:t>6. 문제점 및 개선사항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문제점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개선사항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후속조치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정산 승인 및 잔액 반납·환급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보호자 대상 활동 결과 안내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개선사항을 다음 행사 계획에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사진 활용 동의 범위 확인 후 보관·공유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개인정보 보유기간 종료 시 파기 및 처리 기록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활동 사진대지 1부.</w:t>
      </w:r>
    </w:p>
    <w:p>
      <w:r>
        <w:rPr>
          <w:b w:val="0"/>
        </w:rPr>
        <w:t>붙임 2. 거래 증빙철(거래 기록의 증빙번호순) 1부.</w:t>
      </w:r>
    </w:p>
    <w:p>
      <w:r>
        <w:rPr>
          <w:b w:val="0"/>
        </w:rPr>
        <w:t>붙임 3. 참가·귀가 확인 자료(개인정보 포함 별도 내부 보관) 1부.</w:t>
      </w:r>
    </w:p>
    <w:p>
      <w:r>
        <w:rPr>
          <w:b/>
        </w:rPr>
        <w:t>붙임 1. 활동 사진대지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행사명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촬영일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정리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교회학교 체험학습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사진 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사진 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사진 부착: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사진 부착: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활동명·장소: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활동명·장소: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활동 내용: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 내용: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사진 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사진 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사진 부착: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사진 부착: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활동명·장소: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활동명·장소: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활동 내용: 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 내용: ________</w:t>
            </w:r>
          </w:p>
        </w:tc>
      </w:tr>
    </w:tbl>
    <w:p/>
    <w:p>
      <w:r>
        <w:rPr>
          <w:b w:val="0"/>
        </w:rPr>
        <w:t>사진 촬영·활용 동의 확인: ________ / 확인자: ________ / 확인일: ________</w:t>
      </w:r>
    </w:p>
    <w:p>
      <w:r>
        <w:rPr>
          <w:b/>
        </w:rPr>
        <w:t>별도 참가 신청·보호자 동의서 기재 문구</w:t>
      </w:r>
    </w:p>
    <w:p>
      <w:r>
        <w:rPr>
          <w:b w:val="0"/>
        </w:rPr>
        <w:t>개인정보 수집·이용 동의: 참가 확인·안전관리·귀가 인계를 위해 학생 이름·부서·보호자 연락처를 ________까지 보유·이용하는 데 동의합니다(동의 여부: ________ / 보호자 서명: ________ / 거부 시 개별 안전연락·인계 확인이 제한될 수 있습니다).</w:t>
      </w:r>
    </w:p>
    <w:p>
      <w:r>
        <w:rPr>
          <w:b w:val="0"/>
        </w:rPr>
        <w:t>건강정보 별도 동의: 안전한 활동 지원에 필요한 건강정보를 선택적으로 수집하여 ________까지 보유·이용하는 데 동의합니다(동의 여부: ________ / 보호자 서명: ________ / 미동의 시 개별 지원에 제한이 있을 수 있습니다).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