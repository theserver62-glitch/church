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[연도] (교회명) (부서명) 행사 정산서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________. ________. ________.(________)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(부서명)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작성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검토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 (서명)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 (서명)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 (서명)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일자: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일자: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일자: ________</w:t>
            </w:r>
          </w:p>
        </w:tc>
      </w:tr>
    </w:tbl>
    <w:p/>
    <w:p>
      <w:r>
        <w:rPr>
          <w:b w:val="0"/>
        </w:rPr>
        <w:t>정산 요약: 총수입 금________원(금________), 총지출 금________원(금________), 잔액 금________원(금________)입니다. 잔액은 ________ 처리하고자 하오니 정산 내역 및 잔액 처리 방안을 승인하여 주시기 바랍니다.</w:t>
      </w:r>
    </w:p>
    <w:p>
      <w:pPr>
        <w:pStyle w:val="ListNumber"/>
      </w:pPr>
      <w:r>
        <w:rPr>
          <w:b w:val="0"/>
        </w:rPr>
        <w:t>행사 및 사전 승인 개요</w:t>
      </w:r>
    </w:p>
    <w:p>
      <w:r>
        <w:rPr>
          <w:b w:val="0"/>
        </w:rPr>
        <w:t>가. 행사 개요</w:t>
      </w:r>
    </w:p>
    <w:p>
      <w:r>
        <w:rPr>
          <w:b w:val="0"/>
        </w:rPr>
        <w:t>| 구분 | 내용 |</w:t>
      </w:r>
    </w:p>
    <w:p>
      <w:r>
        <w:rPr>
          <w:b w:val="0"/>
        </w:rPr>
        <w:t>|---|---|</w:t>
      </w:r>
    </w:p>
    <w:p>
      <w:r>
        <w:rPr>
          <w:b w:val="0"/>
        </w:rPr>
        <w:t>| 행사명 | ________ |</w:t>
      </w:r>
    </w:p>
    <w:p>
      <w:r>
        <w:rPr>
          <w:b w:val="0"/>
        </w:rPr>
        <w:t>| 행사 일시 | ________. ________. ________.(________) ________:________ ~ ________:________ |</w:t>
      </w:r>
    </w:p>
    <w:p>
      <w:r>
        <w:rPr>
          <w:b w:val="0"/>
        </w:rPr>
        <w:t>| 장소 | ________ |</w:t>
      </w:r>
    </w:p>
    <w:p>
      <w:r>
        <w:rPr>
          <w:b w:val="0"/>
        </w:rPr>
        <w:t>| 주관 부서 | (교회명) (부서명) |</w:t>
      </w:r>
    </w:p>
    <w:p>
      <w:r>
        <w:rPr>
          <w:b w:val="0"/>
        </w:rPr>
        <w:t>| 참가 인원 | 계획 ________명 / 실제 ________명 |</w:t>
      </w:r>
    </w:p>
    <w:p>
      <w:r>
        <w:rPr>
          <w:b w:val="0"/>
        </w:rPr>
        <w:t>| 신앙적 목적 | ________ |</w:t>
      </w:r>
    </w:p>
    <w:p>
      <w:r>
        <w:rPr>
          <w:b w:val="0"/>
        </w:rPr>
        <w:t>| 확인 가능한 결과 | 실제 참여 ________명 / 프로그램 실시 ________회 / 기타 ________ |</w:t>
      </w:r>
    </w:p>
    <w:p>
      <w:r>
        <w:rPr>
          <w:b w:val="0"/>
        </w:rPr>
        <w:t>나. 사전 승인 내역</w:t>
      </w:r>
    </w:p>
    <w:p>
      <w:r>
        <w:rPr>
          <w:b w:val="0"/>
        </w:rPr>
        <w:t>| 승인 문서명·문서번호 | 승인일 | 승인 예산 총액 | 승인자 |</w:t>
      </w:r>
    </w:p>
    <w:p>
      <w:r>
        <w:rPr>
          <w:b w:val="0"/>
        </w:rPr>
        <w:t>|---|---|---|---|</w:t>
      </w:r>
    </w:p>
    <w:p>
      <w:r>
        <w:rPr>
          <w:b w:val="0"/>
        </w:rPr>
        <w:t>| ________ | ________. ________. ________.(________) | 금________원(금________) | ________ |</w:t>
      </w:r>
    </w:p>
    <w:p>
      <w:r>
        <w:rPr>
          <w:b w:val="0"/>
        </w:rPr>
        <w:t>다. 예산 변경 및 추가 집행 승인</w:t>
      </w:r>
    </w:p>
    <w:p>
      <w:r>
        <w:rPr>
          <w:b w:val="0"/>
        </w:rPr>
        <w:t>| 변경 내용·사유 | 변경 금액 | 승인 근거·승인일 | 승인자 |</w:t>
      </w:r>
    </w:p>
    <w:p>
      <w:r>
        <w:rPr>
          <w:b w:val="0"/>
        </w:rPr>
        <w:t>|---|---|---|---|</w:t>
      </w:r>
    </w:p>
    <w:p>
      <w:r>
        <w:rPr>
          <w:b w:val="0"/>
        </w:rPr>
        <w:t>| ________ | 금________원(금________) | ________ | ________ |</w:t>
      </w:r>
    </w:p>
    <w:p>
      <w:pPr>
        <w:pStyle w:val="ListNumber"/>
      </w:pPr>
      <w:r>
        <w:rPr>
          <w:b w:val="0"/>
        </w:rPr>
        <w:t>수입 내역</w:t>
      </w:r>
    </w:p>
    <w:p>
      <w:r>
        <w:rPr>
          <w:b w:val="0"/>
        </w:rPr>
        <w:t>가. 수입 집계</w:t>
      </w:r>
    </w:p>
    <w:p>
      <w:r>
        <w:rPr>
          <w:b w:val="0"/>
        </w:rPr>
        <w:t>(단위: 원)</w:t>
      </w:r>
    </w:p>
    <w:p>
      <w:r>
        <w:rPr>
          <w:b w:val="0"/>
        </w:rPr>
        <w:t>| 항목 | 산출근거 | 금액 | 수입 증빙 번호 |</w:t>
      </w:r>
    </w:p>
    <w:p>
      <w:r>
        <w:rPr>
          <w:b w:val="0"/>
        </w:rPr>
        <w:t>|---|---|---|---|</w:t>
      </w:r>
    </w:p>
    <w:p>
      <w:r>
        <w:rPr>
          <w:b w:val="0"/>
        </w:rPr>
        <w:t>| 교회 지원금 | 승인 지원금 ________원 × ________회 | 금________원(금________) | 수입-________ |</w:t>
      </w:r>
    </w:p>
    <w:p>
      <w:r>
        <w:rPr>
          <w:b w:val="0"/>
        </w:rPr>
        <w:t>| 참가비 | ________명 × 1인당 ________원 | 금________원(금________) | 수입-________ |</w:t>
      </w:r>
    </w:p>
    <w:p>
      <w:r>
        <w:rPr>
          <w:b w:val="0"/>
        </w:rPr>
        <w:t>| 후원금 | 후원금 ________원 × ________건 | 금________원(금________) | 수입-________ |</w:t>
      </w:r>
    </w:p>
    <w:p>
      <w:r>
        <w:rPr>
          <w:b w:val="0"/>
        </w:rPr>
        <w:t>| 합계(A) | 교회 지원금 + 참가비 + 후원금 | 금________원(금________) | ________ |</w:t>
      </w:r>
    </w:p>
    <w:p>
      <w:r>
        <w:rPr>
          <w:b w:val="0"/>
        </w:rPr>
        <w:t>나. 수입 대조</w:t>
      </w:r>
    </w:p>
    <w:p>
      <w:r>
        <w:rPr>
          <w:b w:val="0"/>
        </w:rPr>
        <w:t>| 확인 항목 | 확인 결과 | 담당 | 기한 |</w:t>
      </w:r>
    </w:p>
    <w:p>
      <w:r>
        <w:rPr>
          <w:b w:val="0"/>
        </w:rPr>
        <w:t>|---|---|---|---|</w:t>
      </w:r>
    </w:p>
    <w:p>
      <w:r>
        <w:rPr>
          <w:b w:val="0"/>
        </w:rPr>
        <w:t>| 수입 증빙과 교회 관리 계좌 입금액 대조 | ________ | ________ | ________ |</w:t>
      </w:r>
    </w:p>
    <w:p>
      <w:r>
        <w:rPr>
          <w:b w:val="0"/>
        </w:rPr>
        <w:t>| 참가 인원과 참가비 수납·면제·환불 내역 대조 | ________ | ________ | ________ |</w:t>
      </w:r>
    </w:p>
    <w:p>
      <w:pPr>
        <w:pStyle w:val="ListNumber"/>
      </w:pPr>
      <w:r>
        <w:rPr>
          <w:b w:val="0"/>
        </w:rPr>
        <w:t>지출 내역</w:t>
      </w:r>
    </w:p>
    <w:p>
      <w:r>
        <w:rPr>
          <w:b w:val="0"/>
        </w:rPr>
        <w:t>가. 거래별 지출 기록</w:t>
      </w:r>
    </w:p>
    <w:p>
      <w:r>
        <w:rPr>
          <w:b w:val="0"/>
        </w:rPr>
        <w:t>(단위: 원)</w:t>
      </w:r>
    </w:p>
    <w:p>
      <w:r>
        <w:rPr>
          <w:b w:val="0"/>
        </w:rPr>
        <w:t>| 일자 | 항목 | 산출근거 | 거래처 | 금액 | 증빙 번호 |</w:t>
      </w:r>
    </w:p>
    <w:p>
      <w:r>
        <w:rPr>
          <w:b w:val="0"/>
        </w:rPr>
        <w:t>|---|---|---|---|---|---|</w:t>
      </w:r>
    </w:p>
    <w:p>
      <w:r>
        <w:rPr>
          <w:b w:val="0"/>
        </w:rPr>
        <w:t>| ________. ________. ________.(________) | ________ | ________원 × ________ | ________ | 금________원(금________) | 지출-________ |</w:t>
      </w:r>
    </w:p>
    <w:p>
      <w:r>
        <w:rPr>
          <w:b w:val="0"/>
        </w:rPr>
        <w:t>| ________. ________. ________.(________) | ________ | ________원 × ________ | ________ | 금________원(금________) | 지출-________ |</w:t>
      </w:r>
    </w:p>
    <w:p>
      <w:r>
        <w:rPr>
          <w:b w:val="0"/>
        </w:rPr>
        <w:t>| ________. ________. ________.(________) | ________ | ________원 × ________ | ________ | 금________원(금________) | 지출-________ |</w:t>
      </w:r>
    </w:p>
    <w:p>
      <w:r>
        <w:rPr>
          <w:b w:val="0"/>
        </w:rPr>
        <w:t>| 합계(B) |  | 거래별 금액 합계 |  | 금________원(금________) |  |</w:t>
      </w:r>
    </w:p>
    <w:p>
      <w:r>
        <w:rPr>
          <w:b w:val="0"/>
        </w:rPr>
        <w:t>나. 예산 대비 집행 결과</w:t>
      </w:r>
    </w:p>
    <w:p>
      <w:r>
        <w:rPr>
          <w:b w:val="0"/>
        </w:rPr>
        <w:t>(단위: 원)</w:t>
      </w:r>
    </w:p>
    <w:p>
      <w:r>
        <w:rPr>
          <w:b w:val="0"/>
        </w:rPr>
        <w:t>| 항목 | 산출근거 | 승인 예산 | 집행액 | 차액 | 차액 사유 |</w:t>
      </w:r>
    </w:p>
    <w:p>
      <w:r>
        <w:rPr>
          <w:b w:val="0"/>
        </w:rPr>
        <w:t>|---|---|---|---|---|---|</w:t>
      </w:r>
    </w:p>
    <w:p>
      <w:r>
        <w:rPr>
          <w:b w:val="0"/>
        </w:rPr>
        <w:t>| ________ | ________ | 금________원(금________) | 금________원(금________) | 금________원(금________) | ________ |</w:t>
      </w:r>
    </w:p>
    <w:p>
      <w:r>
        <w:rPr>
          <w:b w:val="0"/>
        </w:rPr>
        <w:t>| ________ | ________ | 금________원(금________) | 금________원(금________) | 금________원(금________) | ________ |</w:t>
      </w:r>
    </w:p>
    <w:p>
      <w:r>
        <w:rPr>
          <w:b w:val="0"/>
        </w:rPr>
        <w:t>| 합계 | 항목별 합계 | 금________원(금________) | 금________원(금________) | 금________원(금________) | ________ |</w:t>
      </w:r>
    </w:p>
    <w:p>
      <w:r>
        <w:rPr>
          <w:b w:val="0"/>
        </w:rPr>
        <w:t>다. 차액은 승인 예산에서 집행액을 뺀 금액으로 작성하며, 초과 집행은 음수로 표시합니다.</w:t>
      </w:r>
    </w:p>
    <w:p>
      <w:pPr>
        <w:pStyle w:val="ListNumber"/>
      </w:pPr>
      <w:r>
        <w:rPr>
          <w:b w:val="0"/>
        </w:rPr>
        <w:t>잔액 및 처리 계획</w:t>
      </w:r>
    </w:p>
    <w:p>
      <w:r>
        <w:rPr>
          <w:b w:val="0"/>
        </w:rPr>
        <w:t>가. 잔액 산정</w:t>
      </w:r>
    </w:p>
    <w:p>
      <w:r>
        <w:rPr>
          <w:b w:val="0"/>
        </w:rPr>
        <w:t>(단위: 원)</w:t>
      </w:r>
    </w:p>
    <w:p>
      <w:r>
        <w:rPr>
          <w:b w:val="0"/>
        </w:rPr>
        <w:t>| 구분 | 산출근거 | 금액 |</w:t>
      </w:r>
    </w:p>
    <w:p>
      <w:r>
        <w:rPr>
          <w:b w:val="0"/>
        </w:rPr>
        <w:t>|---|---|---|</w:t>
      </w:r>
    </w:p>
    <w:p>
      <w:r>
        <w:rPr>
          <w:b w:val="0"/>
        </w:rPr>
        <w:t>| 총수입(A) | 수입 내역 합계 | 금________원(금________) |</w:t>
      </w:r>
    </w:p>
    <w:p>
      <w:r>
        <w:rPr>
          <w:b w:val="0"/>
        </w:rPr>
        <w:t>| 총지출(B) | 지출 내역 합계 | 금________원(금________) |</w:t>
      </w:r>
    </w:p>
    <w:p>
      <w:r>
        <w:rPr>
          <w:b w:val="0"/>
        </w:rPr>
        <w:t>| 정산 잔액(A-B) | 총수입 - 총지출 | 금________원(금________) |</w:t>
      </w:r>
    </w:p>
    <w:p>
      <w:r>
        <w:rPr>
          <w:b w:val="0"/>
        </w:rPr>
        <w:t>| 교회 반납액(C) | 반납 예정액 | 금________원(금________) |</w:t>
      </w:r>
    </w:p>
    <w:p>
      <w:r>
        <w:rPr>
          <w:b w:val="0"/>
        </w:rPr>
        <w:t>| 이월액(D) | 승인받은 목적에 사용할 이월 예정액 | 금________원(금________) |</w:t>
      </w:r>
    </w:p>
    <w:p>
      <w:r>
        <w:rPr>
          <w:b w:val="0"/>
        </w:rPr>
        <w:t>| 미처리액(A-B-C-D) | 최종 처리 완료 시 0원 | 금________원(금________) |</w:t>
      </w:r>
    </w:p>
    <w:p>
      <w:r>
        <w:rPr>
          <w:b w:val="0"/>
        </w:rPr>
        <w:t>나. 잔액 처리</w:t>
      </w:r>
    </w:p>
    <w:p>
      <w:r>
        <w:rPr>
          <w:b w:val="0"/>
        </w:rPr>
        <w:t>| 처리 구분 | 처리 내용·승인 근거 | 담당 | 기한 | 완료일·증빙 번호 |</w:t>
      </w:r>
    </w:p>
    <w:p>
      <w:r>
        <w:rPr>
          <w:b w:val="0"/>
        </w:rPr>
        <w:t>|---|---|---|---|---|</w:t>
      </w:r>
    </w:p>
    <w:p>
      <w:r>
        <w:rPr>
          <w:b w:val="0"/>
        </w:rPr>
        <w:t>| 교회 반납 | 교회 지정 계좌로 반납: ________ | ________ | ________ | ________ |</w:t>
      </w:r>
    </w:p>
    <w:p>
      <w:r>
        <w:rPr>
          <w:b w:val="0"/>
        </w:rPr>
        <w:t>| 이월 | 이월 목적·사용 기간·승인 근거: ________ | ________ | ________ | ________ |</w:t>
      </w:r>
    </w:p>
    <w:p>
      <w:r>
        <w:rPr>
          <w:b w:val="0"/>
        </w:rPr>
        <w:t>| 미처리액 해소 | 미처리 사유 및 조치: ________ | ________ | ________ | ________ |</w:t>
      </w:r>
    </w:p>
    <w:p>
      <w:r>
        <w:rPr>
          <w:b w:val="0"/>
        </w:rPr>
        <w:t>다. 반납액과 이월액의 합계는 정산 잔액과 일치하여야 합니다. 이월은 승인 후 처리하며, 부족액이 발생한 경우 별도 승인 근거와 충당 내역을 첨부합니다.</w:t>
      </w:r>
    </w:p>
    <w:p>
      <w:pPr>
        <w:pStyle w:val="ListNumber"/>
      </w:pPr>
      <w:r>
        <w:rPr>
          <w:b w:val="0"/>
        </w:rPr>
        <w:t>증빙 목록 및 대조 확인</w:t>
      </w:r>
    </w:p>
    <w:p>
      <w:r>
        <w:rPr>
          <w:b w:val="0"/>
        </w:rPr>
        <w:t>가. 증빙 목록</w:t>
      </w:r>
    </w:p>
    <w:p>
      <w:r>
        <w:rPr>
          <w:b w:val="0"/>
        </w:rPr>
        <w:t>| 증빙 번호 | 관련 수입·지출 항목 | 증빙 종류 | 매수 | 대조 결과 |</w:t>
      </w:r>
    </w:p>
    <w:p>
      <w:r>
        <w:rPr>
          <w:b w:val="0"/>
        </w:rPr>
        <w:t>|---|---|---|---|---|</w:t>
      </w:r>
    </w:p>
    <w:p>
      <w:r>
        <w:rPr>
          <w:b w:val="0"/>
        </w:rPr>
        <w:t>| 수입-________ | ________ | 입금 확인자료·수납대장 등: ________ | ________매 | ________ |</w:t>
      </w:r>
    </w:p>
    <w:p>
      <w:r>
        <w:rPr>
          <w:b w:val="0"/>
        </w:rPr>
        <w:t>| 지출-________ | ________ | 영수증·거래명세서·이체 확인자료 등: ________ | ________매 | ________ |</w:t>
      </w:r>
    </w:p>
    <w:p>
      <w:r>
        <w:rPr>
          <w:b w:val="0"/>
        </w:rPr>
        <w:t>| 잔액-________ | ________ | 반납 확인자료·이월 승인자료 등: ________ | ________매 | ________ |</w:t>
      </w:r>
    </w:p>
    <w:p>
      <w:r>
        <w:rPr>
          <w:b w:val="0"/>
        </w:rPr>
        <w:t>나. 확인 및 보완</w:t>
      </w:r>
    </w:p>
    <w:p>
      <w:r>
        <w:rPr>
          <w:b w:val="0"/>
        </w:rPr>
        <w:t>| 확인 항목 | 결과·보완 내용 | 담당 | 기한 |</w:t>
      </w:r>
    </w:p>
    <w:p>
      <w:r>
        <w:rPr>
          <w:b w:val="0"/>
        </w:rPr>
        <w:t>|---|---|---|---|</w:t>
      </w:r>
    </w:p>
    <w:p>
      <w:r>
        <w:rPr>
          <w:b w:val="0"/>
        </w:rPr>
        <w:t>| 거래별 기록과 영수증·이체 내역의 금액 및 일자 일치 | ________ | ________ | ________ |</w:t>
      </w:r>
    </w:p>
    <w:p>
      <w:r>
        <w:rPr>
          <w:b w:val="0"/>
        </w:rPr>
        <w:t>| 모든 거래의 증빙 번호 연결 및 중복 청구 여부 확인 | ________ | ________ | ________ |</w:t>
      </w:r>
    </w:p>
    <w:p>
      <w:r>
        <w:rPr>
          <w:b w:val="0"/>
        </w:rPr>
        <w:t>| 증빙 누락 건의 사유서 및 보완자료 확보 | ________ | ________ | ________ |</w:t>
      </w:r>
    </w:p>
    <w:p>
      <w:r>
        <w:rPr>
          <w:b w:val="0"/>
        </w:rPr>
        <w:t>| 교회 관리 계좌 사용 및 개인 계좌 자금과 혼용 여부 확인 | ________ | ________ | ________ |</w:t>
      </w:r>
    </w:p>
    <w:p>
      <w:r>
        <w:rPr>
          <w:b w:val="0"/>
        </w:rPr>
        <w:t>| 개인정보 포함 자료의 별도 보관 및 공개용 사본 가림 처리 | ________ | ________ | ________ |</w:t>
      </w:r>
    </w:p>
    <w:p>
      <w:pPr>
        <w:pStyle w:val="ListNumber"/>
      </w:pPr>
      <w:r>
        <w:rPr>
          <w:b w:val="0"/>
        </w:rPr>
        <w:t>현금 확인 및 정산 서명</w:t>
      </w:r>
    </w:p>
    <w:p>
      <w:r>
        <w:rPr>
          <w:b w:val="0"/>
        </w:rPr>
        <w:t>가. 현금을 취급한 경우 두 사람이 함께 계수하고 서명합니다. 현금을 취급하지 않은 경우 취급 여부에 ‘해당 없음’으로 기재합니다.</w:t>
      </w:r>
    </w:p>
    <w:p>
      <w:r>
        <w:rPr>
          <w:b w:val="0"/>
        </w:rPr>
        <w:t>| 현금 취급 여부 | 공동 계수 일시 | 장부상 현금 | 실제 현금 | 차이·조치 |</w:t>
      </w:r>
    </w:p>
    <w:p>
      <w:r>
        <w:rPr>
          <w:b w:val="0"/>
        </w:rPr>
        <w:t>|---|---|---|---|---|</w:t>
      </w:r>
    </w:p>
    <w:p>
      <w:r>
        <w:rPr>
          <w:b w:val="0"/>
        </w:rPr>
        <w:t>| ________ | ________. ________. ________.(________) ________:________ | 금________원(금________) | 금________원(금________) | ________ |</w:t>
      </w:r>
    </w:p>
    <w:p>
      <w:r>
        <w:rPr>
          <w:b w:val="0"/>
        </w:rPr>
        <w:t>| 현금 계수자 1 | 현금 계수자 2 | 차이 조치 담당 | 완료 기한 |</w:t>
      </w:r>
    </w:p>
    <w:p>
      <w:r>
        <w:rPr>
          <w:b w:val="0"/>
        </w:rPr>
        <w:t>|---|---|---|---|</w:t>
      </w:r>
    </w:p>
    <w:p>
      <w:r>
        <w:rPr>
          <w:b w:val="0"/>
        </w:rPr>
        <w:t>| ________ (서명) | ________ (서명) | ________ | ________ |</w:t>
      </w:r>
    </w:p>
    <w:p>
      <w:r>
        <w:rPr>
          <w:b w:val="0"/>
        </w:rPr>
        <w:t>나. 정산자는 수입·지출 및 증빙의 누락 여부를 확인하고, 정산자와 다른 확인자는 장부·증빙·잔액을 대조한 후 서명합니다.</w:t>
      </w:r>
    </w:p>
    <w:p>
      <w:r>
        <w:rPr>
          <w:b w:val="0"/>
        </w:rPr>
        <w:t>| 구분 | 확인 내용 | 성명·서명 | 확인일 |</w:t>
      </w:r>
    </w:p>
    <w:p>
      <w:r>
        <w:rPr>
          <w:b w:val="0"/>
        </w:rPr>
        <w:t>|---|---|---|---|</w:t>
      </w:r>
    </w:p>
    <w:p>
      <w:r>
        <w:rPr>
          <w:b w:val="0"/>
        </w:rPr>
        <w:t>| 정산자 | 수입·지출 기록 및 증빙 작성 | ________ (서명) | ________ |</w:t>
      </w:r>
    </w:p>
    <w:p>
      <w:r>
        <w:rPr>
          <w:b w:val="0"/>
        </w:rPr>
        <w:t>| 확인자 | 승인 내역·거래 내역·증빙·잔액 대조 | ________ (서명) | ________ |</w:t>
      </w:r>
    </w:p>
    <w:p>
      <w:pPr>
        <w:pStyle w:val="ListNumber"/>
      </w:pPr>
      <w:r>
        <w:rPr>
          <w:b w:val="0"/>
        </w:rPr>
        <w:t>후속조치 및 보고</w:t>
      </w:r>
    </w:p>
    <w:p>
      <w:r>
        <w:rPr>
          <w:b w:val="0"/>
        </w:rPr>
        <w:t>| 내용 | 담당 | 기한 | 완료 확인 |</w:t>
      </w:r>
    </w:p>
    <w:p>
      <w:r>
        <w:rPr>
          <w:b w:val="0"/>
        </w:rPr>
        <w:t>|---|---|---|---|</w:t>
      </w:r>
    </w:p>
    <w:p>
      <w:r>
        <w:rPr>
          <w:b w:val="0"/>
        </w:rPr>
        <w:t>| 행사 정산서 승인 및 잔액 처리 완료 | ________ | ________ | ________ |</w:t>
      </w:r>
    </w:p>
    <w:p>
      <w:r>
        <w:rPr>
          <w:b w:val="0"/>
        </w:rPr>
        <w:t>| 해당 월 회계장부 반영 및 월별·행사별 보고 | ________ | ________ | ________ |</w:t>
      </w:r>
    </w:p>
    <w:p>
      <w:r>
        <w:rPr>
          <w:b w:val="0"/>
        </w:rPr>
        <w:t>| 정산서·증빙 원본 보관 위치 및 보관 기간 확인 | ________ | ________ | ________ |</w:t>
      </w:r>
    </w:p>
    <w:p>
      <w:r>
        <w:rPr>
          <w:b w:val="0"/>
        </w:rPr>
        <w:t>붙임 1. 수입 증빙자료 ________부.</w:t>
      </w:r>
    </w:p>
    <w:p>
      <w:pPr>
        <w:pStyle w:val="ListNumber"/>
      </w:pPr>
      <w:r>
        <w:rPr>
          <w:b w:val="0"/>
        </w:rPr>
        <w:t>지출 증빙자료 ________부.</w:t>
      </w:r>
    </w:p>
    <w:p>
      <w:pPr>
        <w:pStyle w:val="ListNumber"/>
      </w:pPr>
      <w:r>
        <w:rPr>
          <w:b w:val="0"/>
        </w:rPr>
        <w:t>잔액 처리 증빙자료 ________부.</w:t>
      </w:r>
    </w:p>
    <w:p>
      <w:pPr>
        <w:pStyle w:val="ListNumber"/>
      </w:pPr>
      <w:r>
        <w:rPr>
          <w:b w:val="0"/>
        </w:rPr>
        <w:t>사전 승인 및 예산 변경 승인자료 ________부.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