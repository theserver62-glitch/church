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2026년 (교회명) (부서명) 여름수련회 시간별 일정표</w:t>
      </w:r>
    </w:p>
    <w:p>
      <w:pPr>
        <w:pStyle w:val="Heading2"/>
      </w:pPr>
      <w:r>
        <w:rPr>
          <w:b w:val="0"/>
        </w:rPr>
        <w:t>개요</w:t>
      </w:r>
    </w:p>
    <w:p>
      <w:pPr>
        <w:pStyle w:val="ListBullet"/>
      </w:pPr>
      <w:r>
        <w:rPr>
          <w:b w:val="0"/>
        </w:rPr>
        <w:t>주제 : ________</w:t>
      </w:r>
    </w:p>
    <w:p>
      <w:pPr>
        <w:pStyle w:val="ListBullet"/>
      </w:pPr>
      <w:r>
        <w:rPr>
          <w:b w:val="0"/>
        </w:rPr>
        <w:t>주제 말씀 : ________</w:t>
      </w:r>
    </w:p>
    <w:p>
      <w:pPr>
        <w:pStyle w:val="ListBullet"/>
      </w:pPr>
      <w:r>
        <w:rPr>
          <w:b w:val="0"/>
        </w:rPr>
        <w:t>목적 : ________</w:t>
      </w:r>
    </w:p>
    <w:p>
      <w:pPr>
        <w:pStyle w:val="ListBullet"/>
      </w:pPr>
      <w:r>
        <w:rPr>
          <w:b w:val="0"/>
        </w:rPr>
        <w:t>장소 : ________</w:t>
      </w:r>
    </w:p>
    <w:p>
      <w:pPr>
        <w:pStyle w:val="ListBullet"/>
      </w:pPr>
      <w:r>
        <w:rPr>
          <w:b w:val="0"/>
        </w:rPr>
        <w:t>일시 : 2026년 __월 __일(요일) ~ __월 __일(요일) (2박 3일)</w:t>
      </w:r>
    </w:p>
    <w:p>
      <w:pPr>
        <w:pStyle w:val="ListBullet"/>
      </w:pPr>
      <w:r>
        <w:rPr>
          <w:b w:val="0"/>
        </w:rPr>
        <w:t>대상 : 학생 ____명, 교사 ____명</w:t>
      </w:r>
    </w:p>
    <w:p>
      <w:pPr>
        <w:pStyle w:val="Heading2"/>
      </w:pPr>
      <w:r>
        <w:rPr>
          <w:b w:val="0"/>
        </w:rPr>
        <w:t>시간별 일정표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프로그램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장소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진행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준비물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1일차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 w:val="0"/>
              </w:rPr>
              <w:t>14:00~15:00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등록 및 오리엔테이션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로비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명찰, 자료집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15:00~16:30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개회 예배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예배당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(설교자)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콘티, PPT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16:30~18:00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조별 모임 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강의실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조장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활동지, 필기구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18:00~19:00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저녁 식사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식당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담당자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19:00~20:30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저녁 집회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예배당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(설교자)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음향, 영상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20:30~21:30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기도회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예배당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인도자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21:30~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취침 및 점호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숙소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상비약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2일차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 w:val="0"/>
              </w:rPr>
              <w:t>07:00~08:00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기상 및 아침 산책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야외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담당자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08:00~09:00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아침 식사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식당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담당자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09:30~11:30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성경 공부/특강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강의실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강사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교재, 빔프로젝터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11:30~13:00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점심 식사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식당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13:00~15:00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레크리에이션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체육관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진행자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게임 도구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15:00~17:00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자유 시간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숙소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안전요원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간식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17:00~18:30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저녁 식사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식당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18:30~20:30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저녁 집회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예배당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(설교자)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20:30~21:30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조별 모임 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강의실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조장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다과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21:30~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취침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숙소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3일차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b w:val="0"/>
              </w:rPr>
              <w:t>07:00~08:30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기상 및 숙소 정리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숙소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담당자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청소도구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08:30~09:30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아침 식사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식당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09:30~11:00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폐회 예배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예배당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(설교자)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수료증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11:00~12:00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귀가 및 점심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교회행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전체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</w:tbl>
    <w:p/>
    <w:p>
      <w:pPr>
        <w:pStyle w:val="Heading2"/>
      </w:pPr>
      <w:r>
        <w:rPr>
          <w:b w:val="0"/>
        </w:rPr>
        <w:t>비고</w:t>
      </w:r>
    </w:p>
    <w:p>
      <w:pPr>
        <w:pStyle w:val="ListBullet"/>
      </w:pPr>
      <w:r>
        <w:rPr>
          <w:b w:val="0"/>
        </w:rPr>
        <w:t>위 일정은 현장 상황(날씨 등)에 따라 변경될 수 있음 (확인 필요).</w:t>
      </w:r>
    </w:p>
    <w:p>
      <w:pPr>
        <w:pStyle w:val="ListBullet"/>
      </w:pPr>
      <w:r>
        <w:rPr>
          <w:b w:val="0"/>
        </w:rPr>
        <w:t>안전사고 예방을 위해 모든 학생은 이동 시 교사와 동행함.</w:t>
      </w:r>
    </w:p>
    <w:p>
      <w:pPr>
        <w:pStyle w:val="ListBullet"/>
      </w:pPr>
      <w:r>
        <w:rPr>
          <w:b w:val="0"/>
        </w:rPr>
        <w:t>식단 및 알레르기 유무는 사전에 파악하여 식당에 전달함.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