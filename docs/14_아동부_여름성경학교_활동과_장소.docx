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(교회명) 아동부 여름성경학교 활동·방문 장소 선정표</w:t>
      </w:r>
    </w:p>
    <w:p>
      <w:pPr>
        <w:pStyle w:val="Heading2"/>
      </w:pPr>
      <w:r>
        <w:rPr>
          <w:b w:val="0"/>
        </w:rPr>
        <w:t>개요</w:t>
      </w:r>
    </w:p>
    <w:p>
      <w:pPr>
        <w:pStyle w:val="ListBullet"/>
      </w:pPr>
      <w:r>
        <w:rPr>
          <w:b w:val="0"/>
        </w:rPr>
        <w:t>주제 : ________</w:t>
      </w:r>
    </w:p>
    <w:p>
      <w:pPr>
        <w:pStyle w:val="ListBullet"/>
      </w:pPr>
      <w:r>
        <w:rPr>
          <w:b w:val="0"/>
        </w:rPr>
        <w:t>주제 말씀 : ________</w:t>
      </w:r>
    </w:p>
    <w:p>
      <w:pPr>
        <w:pStyle w:val="ListBullet"/>
      </w:pPr>
      <w:r>
        <w:rPr>
          <w:b w:val="0"/>
        </w:rPr>
        <w:t>목적 : 말씀을 배우고 함께 놀며 서로 돌보는 마음을 기른다.</w:t>
      </w:r>
    </w:p>
    <w:p>
      <w:pPr>
        <w:pStyle w:val="ListBullet"/>
      </w:pPr>
      <w:r>
        <w:rPr>
          <w:b w:val="0"/>
        </w:rPr>
        <w:t>장소 : ________</w:t>
      </w:r>
    </w:p>
    <w:p>
      <w:pPr>
        <w:pStyle w:val="ListBullet"/>
      </w:pPr>
      <w:r>
        <w:rPr>
          <w:b w:val="0"/>
        </w:rPr>
        <w:t>일시 : ________</w:t>
      </w:r>
    </w:p>
    <w:p>
      <w:pPr>
        <w:pStyle w:val="ListBullet"/>
      </w:pPr>
      <w:r>
        <w:rPr>
          <w:b w:val="0"/>
        </w:rPr>
        <w:t>담당 : ________</w:t>
      </w:r>
    </w:p>
    <w:p>
      <w:pPr>
        <w:pStyle w:val="ListBullet"/>
      </w:pPr>
      <w:r>
        <w:rPr>
          <w:b w:val="0"/>
        </w:rPr>
        <w:t>대상 : 초등학생(예상 인원 ________명: 학생 ________, 교사 ________)</w:t>
      </w:r>
    </w:p>
    <w:p>
      <w:pPr>
        <w:pStyle w:val="Heading2"/>
      </w:pPr>
      <w:r>
        <w:rPr>
          <w:b w:val="0"/>
        </w:rPr>
        <w:t>실내 활동 20가지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활동명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준비물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인원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방법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안전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1. 말씀 순서 맞추기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장절 카드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모둠 3~5명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배운 성경 이야기의 순서를 맞춘다.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바닥에 앉아 진행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2. 성경 인물 몸짓 퀴즈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인물 카드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모둠 3~5명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몸짓을 보고 인물을 맞춘다.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뛰거나 올라서지 않기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3. 창조 세계 공동 그림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큰 종이, 크레용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모둠 3~5명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자연과 사람을 나누어 그린다.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무독성 재료 사용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4. 감사 나무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종이 잎, 붙임쪽지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전체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감사 제목을 적어 나무에 붙인다.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높은 곳은 교사가 부착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5. 기도 제목 우체통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상자, 종이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전체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기도 제목을 넣고 함께 기도한다.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공개 여부 확인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6. 사랑의 말 카드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카드지, 색연필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개인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친구에게 격려 카드를 쓴다.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놀림·외모 평가 금지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7. 말씀 장절 책갈피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두꺼운 종이, 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개인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주제 말씀 장절로 책갈피를 꾸민다.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모서리 둥글게 자르기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8. 종이컵 협동 탑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종이컵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모둠 3~5명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번갈아 컵을 쌓아 탑을 만든다.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의자 위에 올라가지 않기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9. 종이 다리 만들기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종이, 종이테이프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모둠 3~5명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종이 다리를 만들어 지우개를 올린다.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사람은 올라서지 않기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10. 협동 그림 퍼즐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그림 조각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모둠 3~5명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조각을 나누어 한 그림을 완성한다.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큰 조각 사용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11. 찬양 동작 만들기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찬양 음원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모둠 3~5명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쉬운 동작을 정해 함께 찬양한다.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팔 간격 확보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12. 소리 맞히기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생활용품, 가림판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전체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가림판 뒤의 소리를 맞힌다.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큰 소리·귀 가까이 소리 금지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13. 주머니 촉감 퀴즈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주머니, 생활용품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모둠 3~5명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손으로 만져 물건을 맞힌다.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날카롭거나 작은 물건 제외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14. 종이 공 바구니 넣기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종이 공, 바구니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모둠 3~5명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정해진 선에서 차례로 던진다.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사람을 향해 던지지 않기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15. 풍선 대신 천 공 놀이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가벼운 천 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모둠 3~5명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원을 만들어 공을 이어 전달한다.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얼굴로 던지지 않기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16. 이웃 사랑 역할극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상황 카드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모둠 3~5명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도움이 필요한 상황을 짧게 연기한다.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밀기·때리기 연기 금지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17. 선한 선택 이야기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선택 카드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모둠 3~5명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상황을 읽고 도울 방법을 나눈다.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개인 경험 발표 강요 금지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18. 재활용 악기 합주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종이통, 큰 종이 조각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모둠 3~5명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통을 두드려 찬양에 맞춰 연주한다.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철제 캔·작은 충전재 제외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19. 공동체 약속판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전지, 색연필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전체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함께 지킬 약속 세 가지를 정한다.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특정 학생 지목 금지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20. 성경학교 기억 신문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종이, 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모둠 3~5명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배운 점과 즐거웠던 일을 꾸민다.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사진 사용 전 동의 확인</w:t>
            </w:r>
          </w:p>
        </w:tc>
      </w:tr>
    </w:tbl>
    <w:p/>
    <w:p>
      <w:pPr>
        <w:pStyle w:val="Heading2"/>
      </w:pPr>
      <w:r>
        <w:rPr>
          <w:b w:val="0"/>
        </w:rPr>
        <w:t>외부 활동 15가지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활동명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준비물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인원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방법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안전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1. 창조 세계 관찰 산책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관찰지, 연필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모둠 3~5명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정해진 길에서 자연을 관찰한다.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모둠별 교사 동행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2. 자연 색깔 찾기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색깔 카드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모둠 3~5명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카드와 비슷한 자연의 색을 찾는다.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식물 채취 금지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3. 나뭇잎 무늬 찍기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종이, 크레용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개인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떨어진 잎의 무늬를 문질러 찍는다.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모르는 열매·수액 접촉 금지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4. 새소리 듣기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기록지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전체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그늘에서 조용히 주변 소리를 듣는다.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벌집·풀숲 접근 금지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5. 그림자 관찰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분필, 기록지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모둠 3~5명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그늘 가까이에서 그림자를 비교한다.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태양 직접 보기 금지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6. 야외 감사 찾기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감사 카드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모둠 3~5명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감사한 풍경이나 일을 찾아 나눈다.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경계 밖 이동 금지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7. 그림 단서 보물찾기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큰 그림 카드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모둠 3~5명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지정 구역의 카드를 함께 찾는다.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차도·계단 주변 배치 금지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8. 협동 공 운반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큰 천, 가벼운 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모둠 3~5명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천 가장자리를 잡고 공을 옮긴다.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걷기만 허용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9. 물 붓기 협동 놀이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작은 컵, 낮은 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모둠 3~5명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컵으로 물을 옮겨 표시선까지 채운다.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물 고임 즉시 정리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10. 비눗방울 관찰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비눗방울 도구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모둠 3~5명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크기와 움직임을 관찰한다.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용액 삼킴·눈 접촉 주의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11. 마당 놀이 순환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고리, 표적, 바닥 표시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모둠 3~5명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고리 던지기 등 쉬운 놀이를 돈다.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활동 간 간격 확보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12. 텃밭 돌보기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모종, 작은 물뿌리개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모둠 3~5명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심기와 물주기를 체험한다.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농기구는 교사 관리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13. 마을 환경 돌봄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집게, 장갑, 봉투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모둠 3~5명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지정 구역의 안전한 쓰레기만 줍는다.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유리·주사기·배설물 접근 금지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14. 전시 관찰 미션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관찰지, 연필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모둠 3~5명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과학관·박물관에서 주제별로 관찰한다.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집결 장소·인원 수시 확인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15. 신앙 역사 탐방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질문지, 연필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모둠 3~5명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기독교 유적의 의미를 듣고 나눈다.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보행 동선·시설 규칙 준수</w:t>
            </w:r>
          </w:p>
        </w:tc>
      </w:tr>
    </w:tbl>
    <w:p/>
    <w:p>
      <w:pPr>
        <w:pStyle w:val="Heading2"/>
      </w:pPr>
      <w:r>
        <w:rPr>
          <w:b w:val="0"/>
        </w:rPr>
        <w:t>방문 가능 장소 유형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장소 유형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연계 활동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사전 확인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과학관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창조 세계 관찰, 과학 체험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초등 대상 전시·예약·요금(확인 필요)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박물관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역사·생활문화 관찰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해설·단체 관람·휴관일(확인 필요)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수목원·식물원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식물 관찰, 감사 찾기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그늘·보행 거리·우천 운영(확인 필요)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체험농장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모종 심기, 수확 체험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위생·알레르기·체험 도구(확인 필요)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기독교 유적지·기념관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신앙 역사 탐방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역사 자료·교단 적합성·해설(확인 필요)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생태공원·숲체험장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자연 관찰, 환경 돌봄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인솔 프로그램·해충·통제 구역(확인 필요)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공공도서관·어린이도서관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주제 독서, 이야기 활동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단체 이용·프로그램·공간(확인 필요)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안전체험관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생활안전·재난 대피 체험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연령 제한·예약·체험 강도(확인 필요)</w:t>
            </w:r>
          </w:p>
        </w:tc>
      </w:tr>
    </w:tbl>
    <w:p/>
    <w:p>
      <w:pPr>
        <w:pStyle w:val="Heading2"/>
      </w:pPr>
      <w:r>
        <w:rPr>
          <w:b w:val="0"/>
        </w:rPr>
        <w:t>활동·장소 고르는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기준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확인할 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기록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신앙·교육 목적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주제와 연결되는가? 예장 통합의 신앙교육에 적합한가?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연령·참여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저학년도 이해하며, 이동·감각 지원이 필요한 학생도 참여할 수 있는가?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인솔 여건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학생 특성과 동선에 맞게 교사를 배치할 수 있는가?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이동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이동 시간, 차량 안전띠, 승하차 장소가 적절한가?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시설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화장실·음수·그늘·실내 대피 공간이 있는가?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날씨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폭염·호우·낙뢰·미세먼지 때 변경할 실내 활동이 있는가?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건강·응급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알레르기·복약 사항, 구급함, 비상 연락·의료기관을 확인했는가?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비용·운영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교통·입장·체험 비용, 예약·취소 조건을 확인했는가?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보호자 안내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일정·이동·준비물·참가 및 사진 동의를 안내했는가?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최종 선정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활동 ________ / 방문 장소 ________ / 확인 담당 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