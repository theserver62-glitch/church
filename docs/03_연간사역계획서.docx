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[연도] (교회명) (부서명) 연간 사역 계획서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문서 상태(초안/확정)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________. __. __.(요일)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작성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검토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/>
        </w:rPr>
        <w:t>요약</w:t>
      </w:r>
    </w:p>
    <w:p>
      <w:r>
        <w:rPr>
          <w:b w:val="0"/>
        </w:rPr>
        <w:t>승인 요청 사항: 연간 사역 방향, 월별 계획, 담당자 배정 및 예산 편성 승인</w:t>
      </w:r>
    </w:p>
    <w:p>
      <w:r>
        <w:rPr>
          <w:b w:val="0"/>
        </w:rPr>
        <w:t>핵심 개요: 교회학교·청년부의 예배·말씀·교제·봉사 사역을 연간 일정에 따라 운영</w:t>
      </w:r>
    </w:p>
    <w:p>
      <w:r>
        <w:rPr>
          <w:b w:val="0"/>
        </w:rPr>
        <w:t>운영 기간 및 대상: ________ / ________</w:t>
      </w:r>
    </w:p>
    <w:p>
      <w:r>
        <w:rPr>
          <w:b w:val="0"/>
        </w:rPr>
        <w:t>예산 총액: 금________원(금________원) / 승인 요청 기한: ________ / 담당: ________</w:t>
      </w:r>
    </w:p>
    <w:p>
      <w:pPr>
        <w:pStyle w:val="Heading2"/>
      </w:pPr>
      <w:r>
        <w:rPr>
          <w:b w:val="0"/>
        </w:rPr>
        <w:t>1. 추진 배경 및 필요성</w:t>
      </w:r>
    </w:p>
    <w:p>
      <w:r>
        <w:rPr>
          <w:b w:val="0"/>
        </w:rPr>
        <w:t>가. 부서 현황: 등록 인원 ________명, 정기 참여 인원 ________명, 교사·리더 ________명</w:t>
      </w:r>
    </w:p>
    <w:p>
      <w:r>
        <w:rPr>
          <w:b w:val="0"/>
        </w:rPr>
        <w:t>나. 주요 필요: 신앙교육의 연속성 확보, 다음 세대의 예배 참여 지원, 교사·리더의 역할 명확화</w:t>
      </w:r>
    </w:p>
    <w:p>
      <w:r>
        <w:rPr>
          <w:b w:val="0"/>
        </w:rPr>
        <w:t>다. 전년도 평가 반영 사항: ________</w:t>
      </w:r>
    </w:p>
    <w:p>
      <w:r>
        <w:rPr>
          <w:b w:val="0"/>
        </w:rPr>
        <w:t>라. 교회 공동체 및 대한예수교장로회(통합) 소속 노회·교단 교육 방향 반영 사항: ________(확인 필요)</w:t>
      </w:r>
    </w:p>
    <w:p>
      <w:pPr>
        <w:pStyle w:val="Heading2"/>
      </w:pPr>
      <w:r>
        <w:rPr>
          <w:b w:val="0"/>
        </w:rPr>
        <w:t>2. 목적 및 목표</w:t>
      </w:r>
    </w:p>
    <w:p>
      <w:r>
        <w:rPr>
          <w:b w:val="0"/>
        </w:rPr>
        <w:t>가. 신앙적 목적 및 사역 방향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비전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표어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 말씀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디모데전서 4:12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신앙적 목적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말씀과 기도로 예수 그리스도를 알아가며 예배와 공동체 안에서 믿음을 실천하도록 돕는다.</w:t>
            </w:r>
          </w:p>
        </w:tc>
      </w:tr>
    </w:tbl>
    <w:p/>
    <w:p>
      <w:r>
        <w:rPr>
          <w:b w:val="0"/>
        </w:rPr>
        <w:t>나. 부서별 확인 가능한 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중점 사역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확인 가능한 연간 목표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달성 기한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유아·유치부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예배 습관·가정 연계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가정 연계 자료 ________회 제공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아동부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말씀 이해·예배 참여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말씀 활동 ________회 운영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중·고등부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신앙 대화·공동체 참여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소그룹 나눔 ________회 운영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청년부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말씀·교제·섬김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성경공부 ________회, 봉사 ________회 운영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공통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교사·리더 양육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교육 ________회, 운영회의 ________회 실시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다. 적용 부서는 교회 편제에 따라 확정하며, 미운영 부서는 ‘해당 없음’으로 기재한다. 담당: ________ / 기한: ________</w:t>
      </w:r>
    </w:p>
    <w:p>
      <w:pPr>
        <w:pStyle w:val="Heading2"/>
      </w:pPr>
      <w:r>
        <w:rPr>
          <w:b w:val="0"/>
        </w:rPr>
        <w:t>3. 행사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행사명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[연도] (교회명) (부서명) 연간 사역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 말씀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디모데전서 4:12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운영 기간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________. __. __.(요일) ~ ________. __. __.(요일)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정기 운영 시간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매주 ________요일 ________:________ ~ ________:________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장소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대상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예상 인원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부서원 ________명, 교사·리더 ________명, 합계 ________명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(교회명) (부서명)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총괄 담당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4. 세부 추진 계획</w:t>
      </w:r>
    </w:p>
    <w:p>
      <w:r>
        <w:rPr>
          <w:b w:val="0"/>
        </w:rPr>
        <w:t>가. 월별 계획</w:t>
      </w:r>
    </w:p>
    <w:p>
      <w:r>
        <w:rPr>
          <w:b w:val="0"/>
        </w:rPr>
        <w:t>교회력 절기의 해당 월과 행사일은 해당 연도 교회력 및 교회 일정에 따라 확정한다. 아래 배치는 편성 참고용이며 확정 전에는 ‘확인 필요’로 관리한다. 예산 단위는 원으로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교회력 절기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행사·사역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시행일·완료 기한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예산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1월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성탄절기·주현절(확인 필요)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신년예배·부서 편성·목표 안내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2월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주현절 후·사순절 시작 여부(확인 필요)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교사·리더 교육·새 학기 준비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3월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사순절(확인 필요)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새 학기 환영·말씀과 기도 훈련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4월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고난주간·부활절(확인 필요)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고난주간 묵상·부활절 교육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5월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부활절기·성령강림절(확인 필요)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가정 연계 활동·세대 통합 교제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6월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성령강림 후(확인 필요)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상반기 평가·여름 사역 준비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7월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성령강림 후(확인 필요)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여름성경학교·수련회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8월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성령강림 후(확인 필요)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여름 사역 후속 모임·지역 섬김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9월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성령강림 후(확인 필요)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하반기 말씀교육·새가족 정착 지원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10월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종교개혁주일(확인 필요)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교회 역사 교육·공동체 활동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11월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대림절 시작 여부(확인 필요)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추수감사 사역·연간 평가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12월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대림절·성탄절(확인 필요)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성탄예배·진급 및 차년도 준비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합계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나. 정기 모임 시간표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시간(24시각제)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준비 완료 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________:________ ~ ________:________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공간·교재·안전 준비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________:________ ~ ________:________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예배·말씀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________:________ ~ ________:________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부서별 나눔·교육 활동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________:________ ~ ________:________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안내·귀가 확인·정리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다. 업무분장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업무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교회 일정 협의·연간 계획 확정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교육과정·교재 선정 및 준비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교사·리더 교육 및 대체 인력 배정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가정 안내·참가 신청서 별도 관리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행사별 안전계획·인솔 인원 확정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예산 사전 승인·집행·증빙 관리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월별 실적 취합·평가 보고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5. 안전관리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위험요인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예방조치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완료·점검 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시설·화재·전기 사고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출입구·대피로·소화기·전기설비 점검 및 대피 안내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이동·귀가 중 사고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인원 확인, 인솔자 배정, 미성년자 인계 방법 사전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식품 알레르기·건강 이상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별도 회신서로 필요한 정보 확인, 식품 표시 확인, 응급 대응 절차 공유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폭력·괴롭힘·부적절한 접촉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행동수칙 안내, 고립된 일대일 상황 예방, 신고·대응 담당 지정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외부 행사·기상 악화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장소 사전 점검, 기상 확인, 취소·변경 기준 및 안내 방법 확정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개인정보 노출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신청서 접근 권한 제한, 공개 명단·사진 게시 범위 확인, 보유기간 종료 후 파기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가. 비상연락망·보호자 연락처·건강정보는 공개 본문에 기재하지 않고 별도 신청서·회신서로 관리한다. 담당: ________ / 정비 기한: ________</w:t>
      </w:r>
    </w:p>
    <w:p>
      <w:r>
        <w:rPr>
          <w:b w:val="0"/>
        </w:rPr>
        <w:t>나. 별도 신청서의 개인정보 수집·이용 동의: 목적 ________, 항목 ________, 보유기간 ________, 동의 거부권 및 거부 시 제한사항 ________을 안내받고 동의합니다. □ 동의 □ 미동의</w:t>
      </w:r>
    </w:p>
    <w:p>
      <w:pPr>
        <w:pStyle w:val="Heading2"/>
      </w:pPr>
      <w:r>
        <w:rPr>
          <w:b w:val="0"/>
        </w:rPr>
        <w:t>6. 소요 예산 및 재원</w:t>
      </w:r>
    </w:p>
    <w:p>
      <w:r>
        <w:rPr>
          <w:b w:val="0"/>
        </w:rPr>
        <w:t>가. 연간 예산 총괄표</w:t>
      </w:r>
    </w:p>
    <w:p>
      <w:r>
        <w:rPr>
          <w:b w:val="0"/>
        </w:rPr>
        <w:t>(단위: 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산출근거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금액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재원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교재·교육자료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________명 × ________회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예배·정기 모임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교사·리더 교육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________명 × ________회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여름성경학교·수련회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________명 × ________회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절기·교제 행사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봉사·선교 활동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안전·보험·위생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________명·회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합계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월별 계획 예산 합계와 일치 여부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예산 총액: 금________원(금________원)</w:t>
      </w:r>
    </w:p>
    <w:p>
      <w:r>
        <w:rPr>
          <w:b w:val="0"/>
        </w:rPr>
        <w:t>나. 재원별 조달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재원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산출근거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금액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확보 기한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교회 배정 예산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승인 배정액 ________원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참가비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________원 × ________명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지정헌금·기타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합계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소요 예산 총액과 일치 여부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다. 집행 및 정산 원칙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실행 사항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지출 목적·한도·재원을 사전 승인받고, 변경 시 추가 승인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지출·변경 전 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거래일·사용처·내역·금액·재원·증빙번호를 거래별 기록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거래 후 ________일 이내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거래 기록과 영수증·이체확인증을 증빙번호로 연결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거래 후 ________일 이내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집행자 외 확인자를 두어 두 사람 이상이 기록·증빙 확인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집행 ________ / 확인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매월 ________일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현금은 두 사람이 함께 계수하고 계수표에 서명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계수 ________ / 확인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현금 수납·인계 당일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교회 지정 계좌 사용 및 개인 자금과 분리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모든 수납·지출 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월별·행사별 집행 및 잔액 보고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익월 ________일 / 행사 종료 후 ________일 이내</w:t>
            </w:r>
          </w:p>
        </w:tc>
      </w:tr>
    </w:tbl>
    <w:p/>
    <w:p>
      <w:pPr>
        <w:pStyle w:val="Heading2"/>
      </w:pPr>
      <w:r>
        <w:rPr>
          <w:b w:val="0"/>
        </w:rPr>
        <w:t>7. 기대 효과 및 평가 방법</w:t>
      </w:r>
    </w:p>
    <w:p>
      <w:r>
        <w:rPr>
          <w:b w:val="0"/>
        </w:rPr>
        <w:t>가. 기대 효과: 말씀과 예배를 중심으로 신앙의 기초를 세우고, 세대 간 돌봄과 공동체 참여를 돕는다.</w:t>
      </w:r>
    </w:p>
    <w:p>
      <w:r>
        <w:rPr>
          <w:b w:val="0"/>
        </w:rPr>
        <w:t>나. 신앙의 성숙 자체를 수치로 단정하지 않으며, 참여·운영 실적과 성찰 내용을 구분하여 평가한다.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평가 영역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확인 자료·방법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목표·판단 기준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평가 기한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예배·교육 운영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월별 실시 기록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계획 ________회 중 ________회 실시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참여·정착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접근을 제한한 출석 기록을 집계하여 보고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정기 참여 ________명, 새가족 후속 안내 ________회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신앙교육 경험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익명 의견·소그룹 성찰 요약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배운 내용·실천 경험·추가 지원 필요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교사·리더 운영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교육·회의 기록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교육 ________회, 회의 ________회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안전·재정 관리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점검표·거래 기록·증빙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미흡 사항 조치 완료, 증빙 누락 여부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차년도 개선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평가회의·개선과제 목록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개선과제별 담당·기한 확정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8. 향후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추진 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완료 확인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연간 계획·예산 검토 및 내부 승인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월별 날짜·교회력·장소 확정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부서별 목표·업무분장 공유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행사별 세부계획·신청서·안전계획 작성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행사 ________일 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상반기 평가 및 하반기 계획 조정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연간 결과보고·정산 및 차년도 계획 제출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붙임 1. ________ 1부.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