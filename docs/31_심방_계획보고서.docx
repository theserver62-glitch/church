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(교회명) 교구 및 시니어 심방 계획·보고서 (202__년 __월)</w:t>
      </w:r>
    </w:p>
    <w:p>
      <w:pPr>
        <w:pStyle w:val="Heading2"/>
      </w:pPr>
      <w:r>
        <w:rPr>
          <w:b w:val="0"/>
        </w:rPr>
        <w:t>1. 월간 심방 계획표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순번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성명(가정)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심방 사유 (정기/신병/환난 등)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방문자 (리더 및 동행자)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일시 및 시간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____________________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__월 __일 __시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____________________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__월 __일 __시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____________________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__월 __일 __시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____________________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__월 __일 __시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____________________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__월 __일 __시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____________________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__월 __일 __시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____________________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__월 __일 __시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____________________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__월 __일 __시</w:t>
            </w:r>
          </w:p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rPr>
          <w:b w:val="0"/>
        </w:rPr>
        <w:t>2. 심방 상세 기록서</w:t>
      </w:r>
    </w:p>
    <w:p>
      <w:pPr>
        <w:pStyle w:val="Heading3"/>
      </w:pPr>
      <w:r>
        <w:rPr>
          <w:b w:val="0"/>
        </w:rPr>
        <w:t>[심방 대상자 기본 정보]</w:t>
      </w:r>
    </w:p>
    <w:p>
      <w:pPr>
        <w:pStyle w:val="ListBullet"/>
      </w:pPr>
      <w:r>
        <w:rPr>
          <w:b/>
        </w:rPr>
        <w:t>성명:</w:t>
      </w:r>
      <w:r>
        <w:rPr>
          <w:b w:val="0"/>
        </w:rPr>
        <w:t xml:space="preserve"> ________ (직분: ________)</w:t>
      </w:r>
    </w:p>
    <w:p>
      <w:pPr>
        <w:pStyle w:val="ListBullet"/>
      </w:pPr>
      <w:r>
        <w:rPr>
          <w:b/>
        </w:rPr>
        <w:t>연락처:</w:t>
      </w:r>
      <w:r>
        <w:rPr>
          <w:b w:val="0"/>
        </w:rPr>
        <w:t xml:space="preserve"> ________-________-________</w:t>
      </w:r>
    </w:p>
    <w:p>
      <w:pPr>
        <w:pStyle w:val="ListBullet"/>
      </w:pPr>
      <w:r>
        <w:rPr>
          <w:b/>
        </w:rPr>
        <w:t>주소:</w:t>
      </w:r>
      <w:r>
        <w:rPr>
          <w:b w:val="0"/>
        </w:rPr>
        <w:t xml:space="preserve"> ________________________________________________</w:t>
      </w:r>
    </w:p>
    <w:p>
      <w:pPr>
        <w:pStyle w:val="ListBullet"/>
      </w:pPr>
      <w:r>
        <w:rPr>
          <w:b/>
        </w:rPr>
        <w:t>가족 상황:</w:t>
      </w:r>
      <w:r>
        <w:rPr>
          <w:b w:val="0"/>
        </w:rPr>
        <w:t xml:space="preserve"> ________________________________________________</w:t>
      </w:r>
    </w:p>
    <w:p>
      <w:pPr>
        <w:pStyle w:val="Heading3"/>
      </w:pPr>
      <w:r>
        <w:rPr>
          <w:b w:val="0"/>
        </w:rPr>
        <w:t>[심방 예배 기록]</w:t>
      </w:r>
    </w:p>
    <w:p>
      <w:pPr>
        <w:pStyle w:val="ListBullet"/>
      </w:pPr>
      <w:r>
        <w:rPr>
          <w:b/>
        </w:rPr>
        <w:t>성경 본문:</w:t>
      </w:r>
      <w:r>
        <w:rPr>
          <w:b w:val="0"/>
        </w:rPr>
        <w:t xml:space="preserve"> (추천 본문: 시편 23:1-6, 시편 91:1-16, 이사야 41:10, 요한복음 14:1-3, 빌립보서 4:6-7 등)</w:t>
      </w:r>
    </w:p>
    <w:p>
      <w:pPr>
        <w:pStyle w:val="ListBullet"/>
      </w:pPr>
      <w:r>
        <w:rPr>
          <w:b/>
        </w:rPr>
        <w:t>읽은 말씀:</w:t>
      </w:r>
      <w:r>
        <w:rPr>
          <w:b w:val="0"/>
        </w:rPr>
        <w:t xml:space="preserve"> ________장 ________절</w:t>
      </w:r>
    </w:p>
    <w:p>
      <w:pPr>
        <w:pStyle w:val="ListBullet"/>
      </w:pPr>
      <w:r>
        <w:rPr>
          <w:b/>
        </w:rPr>
        <w:t>말씀 요지:</w:t>
      </w:r>
    </w:p>
    <w:p>
      <w:r>
        <w:rPr>
          <w:b w:val="0"/>
        </w:rPr>
        <w:t>__________________________________________________________________________</w:t>
      </w:r>
    </w:p>
    <w:p>
      <w:r>
        <w:rPr>
          <w:b w:val="0"/>
        </w:rPr>
        <w:t>__________________________________________________________________________</w:t>
      </w:r>
    </w:p>
    <w:p>
      <w:pPr>
        <w:pStyle w:val="Heading3"/>
      </w:pPr>
      <w:r>
        <w:rPr>
          <w:b w:val="0"/>
        </w:rPr>
        <w:t>[심방 내용 및 성도 상태]</w:t>
      </w:r>
    </w:p>
    <w:p>
      <w:pPr>
        <w:pStyle w:val="ListBullet"/>
      </w:pPr>
      <w:r>
        <w:rPr>
          <w:b/>
        </w:rPr>
        <w:t>기도 제목:</w:t>
      </w:r>
    </w:p>
    <w:p>
      <w:pPr>
        <w:pStyle w:val="ListNumber"/>
      </w:pPr>
      <w:r>
        <w:rPr>
          <w:b w:val="0"/>
        </w:rPr>
        <w:t>______________________________________________________________________</w:t>
      </w:r>
    </w:p>
    <w:p>
      <w:pPr>
        <w:pStyle w:val="ListNumber"/>
      </w:pPr>
      <w:r>
        <w:rPr>
          <w:b w:val="0"/>
        </w:rPr>
        <w:t>______________________________________________________________________</w:t>
      </w:r>
    </w:p>
    <w:p>
      <w:pPr>
        <w:pStyle w:val="ListNumber"/>
      </w:pPr>
      <w:r>
        <w:rPr>
          <w:b w:val="0"/>
        </w:rPr>
        <w:t>______________________________________________________________________</w:t>
      </w:r>
    </w:p>
    <w:p>
      <w:pPr>
        <w:pStyle w:val="ListBullet"/>
      </w:pPr>
      <w:r>
        <w:rPr>
          <w:b/>
        </w:rPr>
        <w:t>영적·신앙 상태:</w:t>
      </w:r>
      <w:r>
        <w:rPr>
          <w:b w:val="0"/>
        </w:rPr>
        <w:t xml:space="preserve"> (특이사항 기재)</w:t>
      </w:r>
    </w:p>
    <w:p>
      <w:r>
        <w:rPr>
          <w:b w:val="0"/>
        </w:rPr>
        <w:t>__________________________________________________________________________</w:t>
      </w:r>
    </w:p>
    <w:p>
      <w:pPr>
        <w:pStyle w:val="ListBullet"/>
      </w:pPr>
      <w:r>
        <w:rPr>
          <w:b/>
        </w:rPr>
        <w:t>건강·생활 상태:</w:t>
      </w:r>
      <w:r>
        <w:rPr>
          <w:b w:val="0"/>
        </w:rPr>
        <w:t xml:space="preserve"> (질병, 경제적 상황, 주거 환경 등)</w:t>
      </w:r>
    </w:p>
    <w:p>
      <w:r>
        <w:rPr>
          <w:b w:val="0"/>
        </w:rPr>
        <w:t>__________________________________________________________________________</w:t>
      </w:r>
    </w:p>
    <w:p>
      <w:pPr>
        <w:pStyle w:val="ListBullet"/>
      </w:pPr>
      <w:r>
        <w:rPr>
          <w:b/>
        </w:rPr>
        <w:t>시니어 특이사항:</w:t>
      </w:r>
      <w:r>
        <w:rPr>
          <w:b w:val="0"/>
        </w:rPr>
        <w:t xml:space="preserve"> (장기 결석 징후, 인지 능력 변화, 돌봄 필요도 등)</w:t>
      </w:r>
    </w:p>
    <w:p>
      <w:r>
        <w:rPr>
          <w:b w:val="0"/>
        </w:rPr>
        <w:t>__________________________________________________________________________</w:t>
      </w:r>
    </w:p>
    <w:p>
      <w:pPr>
        <w:pStyle w:val="Heading3"/>
      </w:pPr>
      <w:r>
        <w:rPr>
          <w:b w:val="0"/>
        </w:rPr>
        <w:t>[요청되는 도움]</w:t>
      </w:r>
    </w:p>
    <w:p>
      <w:pPr>
        <w:pStyle w:val="ListBullet"/>
      </w:pPr>
      <w:r>
        <w:rPr>
          <w:b/>
        </w:rPr>
        <w:t>교회 측 지원 필요 사항:</w:t>
      </w:r>
    </w:p>
    <w:p>
      <w:pPr>
        <w:pStyle w:val="ListBullet"/>
      </w:pPr>
      <w:r>
        <w:rPr>
          <w:b w:val="0"/>
        </w:rPr>
        <w:t>[ ] 중보기도 명단 추가</w:t>
      </w:r>
    </w:p>
    <w:p>
      <w:pPr>
        <w:pStyle w:val="ListBullet"/>
      </w:pPr>
      <w:r>
        <w:rPr>
          <w:b w:val="0"/>
        </w:rPr>
        <w:t>[ ] 구제금/장학금 지원</w:t>
      </w:r>
    </w:p>
    <w:p>
      <w:pPr>
        <w:pStyle w:val="ListBullet"/>
      </w:pPr>
      <w:r>
        <w:rPr>
          <w:b w:val="0"/>
        </w:rPr>
        <w:t>[ ] 병원 심방 요청 (교역자/담임목사)</w:t>
      </w:r>
    </w:p>
    <w:p>
      <w:pPr>
        <w:pStyle w:val="ListBullet"/>
      </w:pPr>
      <w:r>
        <w:rPr>
          <w:b w:val="0"/>
        </w:rPr>
        <w:t>[ ] 가사 및 이동 봉사 (반찬, 차량 등)</w:t>
      </w:r>
    </w:p>
    <w:p>
      <w:pPr>
        <w:pStyle w:val="ListBullet"/>
      </w:pPr>
      <w:r>
        <w:rPr>
          <w:b w:val="0"/>
        </w:rPr>
        <w:t>[ ] 기타 (________________)</w:t>
      </w:r>
    </w:p>
    <w:p>
      <w:pPr>
        <w:pStyle w:val="Heading2"/>
      </w:pPr>
      <w:r>
        <w:rPr>
          <w:b w:val="0"/>
        </w:rPr>
        <w:t>3. 심방 후속 조치 보고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조치 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세부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완료 여부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행정 보고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당회 및 교역자실 보고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[ 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중보기도 공유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중보기도팀/구역(셀) 전달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[ 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복지 연결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외부 복지 서비스 또는 교구 구제 연결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[ 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차기 심방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재방문 및 안부 전화 일정 수립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[ ]</w:t>
            </w:r>
          </w:p>
        </w:tc>
      </w:tr>
    </w:tbl>
    <w:p/>
    <w:p>
      <w:pPr>
        <w:pStyle w:val="ListBullet"/>
      </w:pPr>
      <w:r>
        <w:rPr>
          <w:b/>
        </w:rPr>
        <w:t>종합 의견:</w:t>
      </w:r>
    </w:p>
    <w:p>
      <w:r>
        <w:rPr>
          <w:b w:val="0"/>
        </w:rPr>
        <w:t>__________________________________________________________________________</w:t>
      </w:r>
    </w:p>
    <w:p>
      <w:r>
        <w:rPr>
          <w:b w:val="0"/>
        </w:rPr>
        <w:t>__________________________________________________________________________</w:t>
      </w:r>
    </w:p>
    <w:p>
      <w:pPr>
        <w:pStyle w:val="Heading2"/>
      </w:pPr>
      <w:r>
        <w:rPr>
          <w:b w:val="0"/>
        </w:rPr>
        <w:t>4. 개인정보 수집 및 이용 안내 (심방용)</w:t>
      </w:r>
    </w:p>
    <w:p>
      <w:r>
        <w:rPr>
          <w:b/>
        </w:rPr>
        <w:t>(교회명)</w:t>
      </w:r>
      <w:r>
        <w:rPr>
          <w:b w:val="0"/>
        </w:rPr>
        <w:t>은 성도님의 신앙 관리와 원활한 목양 서비스를 제공하기 위해 아래와 같이 개인정보를 수집·이용합니다.</w:t>
      </w:r>
    </w:p>
    <w:p>
      <w:pPr>
        <w:pStyle w:val="ListNumber"/>
      </w:pPr>
      <w:r>
        <w:rPr>
          <w:b/>
        </w:rPr>
        <w:t>수집 항목:</w:t>
      </w:r>
      <w:r>
        <w:rPr>
          <w:b w:val="0"/>
        </w:rPr>
        <w:t xml:space="preserve"> 성명, 연락처, 주소, 가족관계, 건강 상태, 기도 제목 등.</w:t>
      </w:r>
    </w:p>
    <w:p>
      <w:pPr>
        <w:pStyle w:val="ListNumber"/>
      </w:pPr>
      <w:r>
        <w:rPr>
          <w:b/>
        </w:rPr>
        <w:t>이용 목적:</w:t>
      </w:r>
      <w:r>
        <w:rPr>
          <w:b w:val="0"/>
        </w:rPr>
        <w:t xml:space="preserve"> 심방 기록 보존, 목양적 돌봄, 긴급 연락, 교회 행정 지원.</w:t>
      </w:r>
    </w:p>
    <w:p>
      <w:pPr>
        <w:pStyle w:val="ListNumber"/>
      </w:pPr>
      <w:r>
        <w:rPr>
          <w:b/>
        </w:rPr>
        <w:t>보유 및 이용 기간:</w:t>
      </w:r>
      <w:r>
        <w:rPr>
          <w:b w:val="0"/>
        </w:rPr>
        <w:t xml:space="preserve"> 교적 유지 기간 동안 (본인 요청 시 즉시 파기).</w:t>
      </w:r>
    </w:p>
    <w:p>
      <w:pPr>
        <w:pStyle w:val="ListNumber"/>
      </w:pPr>
      <w:r>
        <w:rPr>
          <w:b/>
        </w:rPr>
        <w:t>동의 거부 권리:</w:t>
      </w:r>
      <w:r>
        <w:rPr>
          <w:b w:val="0"/>
        </w:rPr>
        <w:t xml:space="preserve"> 성도님은 본 정보 수집에 동의하지 않을 권리가 있으나, 동의 거부 시 체계적인 심방 및 돌봄 서비스 제공에 제한이 있을 수 있습니다.</w:t>
      </w:r>
    </w:p>
    <w:p>
      <w:pPr>
        <w:pStyle w:val="ListNumber"/>
      </w:pPr>
      <w:r>
        <w:rPr>
          <w:b/>
        </w:rPr>
        <w:t>개인정보 보호 책임자:</w:t>
      </w:r>
      <w:r>
        <w:rPr>
          <w:b w:val="0"/>
        </w:rPr>
        <w:t xml:space="preserve"> (교회명) 담임목사 또는 지정 개인정보 관리자 (확인 필요)</w:t>
      </w:r>
    </w:p>
    <w:p>
      <w:pPr>
        <w:pStyle w:val="ListBullet"/>
      </w:pPr>
      <w:r>
        <w:rPr>
          <w:b/>
        </w:rPr>
        <w:t>본인은 위 내용을 확인하였으며, 목양을 위한 개인정보 수집 및 이용에 동의합니다.</w:t>
      </w:r>
    </w:p>
    <w:p>
      <w:r>
        <w:rPr>
          <w:b/>
        </w:rPr>
        <w:t>202__년 __월 __일  성명: ________ (서명/인)</w:t>
      </w:r>
    </w:p>
    <w:p>
      <w:pPr>
        <w:pStyle w:val="Heading2"/>
      </w:pPr>
      <w:r>
        <w:rPr>
          <w:b w:val="0"/>
        </w:rPr>
        <w:t>[부록] 시니어 심방 시 체크리스트 (리더용)</w:t>
      </w:r>
    </w:p>
    <w:p>
      <w:pPr>
        <w:pStyle w:val="ListBullet"/>
      </w:pPr>
      <w:r>
        <w:rPr>
          <w:b w:val="0"/>
        </w:rPr>
        <w:t>[ ] 대상자의 청력 상태를 확인하고 적절한 목소리 크기로 대화하였는가?</w:t>
      </w:r>
    </w:p>
    <w:p>
      <w:pPr>
        <w:pStyle w:val="ListBullet"/>
      </w:pPr>
      <w:r>
        <w:rPr>
          <w:b w:val="0"/>
        </w:rPr>
        <w:t>[ ] 약 복용 여부나 식사 상태 등 실제적인 건강 체크를 하였는가?</w:t>
      </w:r>
    </w:p>
    <w:p>
      <w:pPr>
        <w:pStyle w:val="ListBullet"/>
      </w:pPr>
      <w:r>
        <w:rPr>
          <w:b w:val="0"/>
        </w:rPr>
        <w:t>[ ] 대화 중 반복되는 서운함이나 외로움의 표현이 있었는가?</w:t>
      </w:r>
    </w:p>
    <w:p>
      <w:pPr>
        <w:pStyle w:val="ListBullet"/>
      </w:pPr>
      <w:r>
        <w:rPr>
          <w:b w:val="0"/>
        </w:rPr>
        <w:t>[ ] 자녀와의 관계나 가정 내 갈등 요소가 있는가?</w:t>
      </w:r>
    </w:p>
    <w:p>
      <w:pPr>
        <w:pStyle w:val="ListBullet"/>
      </w:pPr>
      <w:r>
        <w:rPr>
          <w:b w:val="0"/>
        </w:rPr>
        <w:t>[ ] 교회 공지사항(절기 행사, 식사 메뉴 등)을 명확히 전달하였는가?</w:t>
      </w:r>
    </w:p>
    <w:p>
      <w:r>
        <w:rPr>
          <w:b/>
        </w:rPr>
        <w:t>보고자:</w:t>
      </w:r>
      <w:r>
        <w:rPr>
          <w:b w:val="0"/>
        </w:rPr>
        <w:t xml:space="preserve"> ________ (인)</w:t>
      </w:r>
    </w:p>
    <w:p>
      <w:r>
        <w:rPr>
          <w:b/>
        </w:rPr>
        <w:t>확인자:</w:t>
      </w:r>
      <w:r>
        <w:rPr>
          <w:b w:val="0"/>
        </w:rPr>
        <w:t xml:space="preserve"> (교회명) 당회/사역자 (확인 필요) (인)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