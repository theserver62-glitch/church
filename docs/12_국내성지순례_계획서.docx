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202X년 (교회명) (부서명) 기독교 유적지 순례 계획서</w:t>
      </w:r>
    </w:p>
    <w:p>
      <w:pPr>
        <w:pStyle w:val="Heading2"/>
      </w:pPr>
      <w:r>
        <w:rPr>
          <w:b w:val="0"/>
        </w:rPr>
        <w:t>개요</w:t>
      </w:r>
    </w:p>
    <w:p>
      <w:pPr>
        <w:pStyle w:val="ListBullet"/>
      </w:pPr>
      <w:r>
        <w:rPr>
          <w:b w:val="0"/>
        </w:rPr>
        <w:t>주제 : ________</w:t>
      </w:r>
    </w:p>
    <w:p>
      <w:pPr>
        <w:pStyle w:val="ListBullet"/>
      </w:pPr>
      <w:r>
        <w:rPr>
          <w:b w:val="0"/>
        </w:rPr>
        <w:t>주제 말씀 : ________ (예: 히 11:13-16)</w:t>
      </w:r>
    </w:p>
    <w:p>
      <w:pPr>
        <w:pStyle w:val="ListBullet"/>
      </w:pPr>
      <w:r>
        <w:rPr>
          <w:b w:val="0"/>
        </w:rPr>
        <w:t>목적 : ________</w:t>
      </w:r>
    </w:p>
    <w:p>
      <w:pPr>
        <w:pStyle w:val="ListBullet"/>
      </w:pPr>
      <w:r>
        <w:rPr>
          <w:b w:val="0"/>
        </w:rPr>
        <w:t>장소 : ________</w:t>
      </w:r>
    </w:p>
    <w:p>
      <w:pPr>
        <w:pStyle w:val="ListBullet"/>
      </w:pPr>
      <w:r>
        <w:rPr>
          <w:b w:val="0"/>
        </w:rPr>
        <w:t>일시 : 202X년 ____월 ____일(요일) ~ ____일(요일)</w:t>
      </w:r>
    </w:p>
    <w:p>
      <w:pPr>
        <w:pStyle w:val="ListBullet"/>
      </w:pPr>
      <w:r>
        <w:rPr>
          <w:b w:val="0"/>
        </w:rPr>
        <w:t>담당 : ________</w:t>
      </w:r>
    </w:p>
    <w:p>
      <w:pPr>
        <w:pStyle w:val="ListBullet"/>
      </w:pPr>
      <w:r>
        <w:rPr>
          <w:b w:val="0"/>
        </w:rPr>
        <w:t>대상 : ________ (예상 인원: 학생 ____명, 교사 ____명)</w:t>
      </w:r>
    </w:p>
    <w:p>
      <w:pPr>
        <w:pStyle w:val="Heading2"/>
      </w:pPr>
      <w:r>
        <w:rPr>
          <w:b w:val="0"/>
        </w:rPr>
        <w:t>방문지 후보(참고)</w:t>
      </w:r>
    </w:p>
    <w:p>
      <w:r>
        <w:rPr>
          <w:b w:val="0"/>
        </w:rPr>
        <w:t>*방문 전 운영 시간 및 단체 관람 예약은 반드시 (확인 필요)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명칭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지역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관련 역사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양화진외국인선교사묘원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서울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한국 초기 선교사들의 삶과 순교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제암리 3.1운동 순국기념관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화성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일제강점기 기독교인의 독립운동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손양원목사기념관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함안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사랑과 용서의 삶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연세대학교 언더우드관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서울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초기 기독교 교육과 의료 선교</w:t>
            </w:r>
          </w:p>
        </w:tc>
      </w:tr>
    </w:tbl>
    <w:p/>
    <w:p>
      <w:pPr>
        <w:pStyle w:val="Heading2"/>
      </w:pPr>
      <w:r>
        <w:rPr>
          <w:b w:val="0"/>
        </w:rPr>
        <w:t>일정(안)</w:t>
      </w:r>
    </w:p>
    <w:p>
      <w:pPr>
        <w:pStyle w:val="Heading3"/>
      </w:pPr>
      <w:r>
        <w:rPr>
          <w:b w:val="0"/>
        </w:rPr>
        <w:t>[당일 코스 예시]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시간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담당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09:00 - 10:30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교회 출발 및 이동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10:30 - 12:30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1차 방문지 견학 및 예배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12:30 - 14:00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점심 식사 및 교제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14:00 - 16:00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2차 방문지 견학 및 나눔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16:00 - 17:30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귀가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-</w:t>
            </w:r>
          </w:p>
        </w:tc>
      </w:tr>
    </w:tbl>
    <w:p/>
    <w:p>
      <w:pPr>
        <w:pStyle w:val="Heading3"/>
      </w:pPr>
      <w:r>
        <w:rPr>
          <w:b w:val="0"/>
        </w:rPr>
        <w:t>[1박 2일 코스 예시]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시간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1일차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09:00~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출발, 유적지 1~2곳 견학, 숙소 이동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2일차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09:00~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숙소 묵상, 유적지 3~4곳 견학, 귀가</w:t>
            </w:r>
          </w:p>
        </w:tc>
      </w:tr>
    </w:tbl>
    <w:p/>
    <w:p>
      <w:pPr>
        <w:pStyle w:val="Heading2"/>
      </w:pPr>
      <w:r>
        <w:rPr>
          <w:b w:val="0"/>
        </w:rPr>
        <w:t>준비물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준비물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개인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성경, 필기구, 개인 상비약, 세면도구, 편한 신발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공용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구급함, 자료집, 간식, 촬영 장비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-</w:t>
            </w:r>
          </w:p>
        </w:tc>
      </w:tr>
    </w:tbl>
    <w:p/>
    <w:p>
      <w:pPr>
        <w:pStyle w:val="Heading2"/>
      </w:pPr>
      <w:r>
        <w:rPr>
          <w:b w:val="0"/>
        </w:rPr>
        <w:t>예산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단가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수량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금액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교통비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렌트/버스/유류비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입장료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식비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숙박비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기타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합계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b/>
              </w:rPr>
              <w:t>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-</w:t>
            </w:r>
          </w:p>
        </w:tc>
      </w:tr>
    </w:tbl>
    <w:p/>
    <w:p>
      <w:pPr>
        <w:pStyle w:val="Heading2"/>
      </w:pPr>
      <w:r>
        <w:rPr>
          <w:b w:val="0"/>
        </w:rPr>
        <w:t>소감 나눔지</w:t>
      </w:r>
    </w:p>
    <w:p>
      <w:r>
        <w:rPr>
          <w:b w:val="0"/>
        </w:rPr>
        <w:t>*오늘 순례를 통해 가장 기억에 남는 인물이나 장소는 어디인가요?*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*그곳에서 받은 은혜나 새롭게 다짐한 점은 무엇인가요?*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*함께한 지체들에게 하고 싶은 말이나 기도제목이 있다면 적어주세요.*</w:t>
      </w:r>
    </w:p>
    <w:p>
      <w:r>
        <w:rPr>
          <w:b w:val="0"/>
        </w:rPr>
        <w:t>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