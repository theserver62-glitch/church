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(교회명) 중고등부 여름수련회 계획안</w:t>
      </w:r>
    </w:p>
    <w:p>
      <w:pPr>
        <w:pStyle w:val="Heading2"/>
      </w:pPr>
      <w:r>
        <w:rPr>
          <w:b w:val="0"/>
        </w:rPr>
        <w:t>1. 개요 및 목적</w:t>
      </w:r>
    </w:p>
    <w:p>
      <w:pPr>
        <w:pStyle w:val="ListBullet"/>
      </w:pPr>
      <w:r>
        <w:rPr>
          <w:b/>
        </w:rPr>
        <w:t>목적</w:t>
      </w:r>
      <w:r>
        <w:rPr>
          <w:b w:val="0"/>
        </w:rPr>
        <w:t>: 여름수련회를 통해 하나님과의 깊은 만남을 경험하고, 공동체 의식을 함양하며, 말씀 안에서 비전을 발견하도록 돕는다.</w:t>
      </w:r>
    </w:p>
    <w:p>
      <w:pPr>
        <w:pStyle w:val="ListBullet"/>
      </w:pPr>
      <w:r>
        <w:rPr>
          <w:b/>
        </w:rPr>
        <w:t>교육목표</w:t>
      </w:r>
      <w:r>
        <w:rPr>
          <w:b w:val="0"/>
        </w:rPr>
        <w:t>: ________</w:t>
      </w:r>
    </w:p>
    <w:p>
      <w:pPr>
        <w:pStyle w:val="ListBullet"/>
      </w:pPr>
      <w:r>
        <w:rPr>
          <w:b/>
        </w:rPr>
        <w:t>주제</w:t>
      </w:r>
      <w:r>
        <w:rPr>
          <w:b w:val="0"/>
        </w:rPr>
        <w:t>: ________</w:t>
      </w:r>
    </w:p>
    <w:p>
      <w:pPr>
        <w:pStyle w:val="ListBullet"/>
      </w:pPr>
      <w:r>
        <w:rPr>
          <w:b/>
        </w:rPr>
        <w:t>성구</w:t>
      </w:r>
      <w:r>
        <w:rPr>
          <w:b w:val="0"/>
        </w:rPr>
        <w:t>: (성경 장절 기입)</w:t>
      </w:r>
    </w:p>
    <w:p>
      <w:pPr>
        <w:pStyle w:val="Heading2"/>
      </w:pPr>
      <w:r>
        <w:rPr>
          <w:b w:val="0"/>
        </w:rPr>
        <w:t>2.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년 ____ 월 ____ 일 ~ ____ 월 ____ 일 (____박 ____일)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(주소: ________________)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강사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(확인 필요)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대상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중고등부 학생 및 교사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예상 인원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학생 ____명, 교사 ____명 (소그룹 3~4명, 중그룹 5~6명, 대그룹 7~8명 기준)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회비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1인당 ________ 원 (미납자 처리: ________)</w:t>
            </w:r>
          </w:p>
        </w:tc>
      </w:tr>
    </w:tbl>
    <w:p/>
    <w:p>
      <w:pPr>
        <w:pStyle w:val="Heading2"/>
      </w:pPr>
      <w:r>
        <w:rPr>
          <w:b w:val="0"/>
        </w:rPr>
        <w:t>3. 운영 계획</w:t>
      </w:r>
    </w:p>
    <w:p>
      <w:pPr>
        <w:pStyle w:val="ListBullet"/>
      </w:pPr>
      <w:r>
        <w:rPr>
          <w:b/>
        </w:rPr>
        <w:t>출발 및 도착</w:t>
      </w:r>
      <w:r>
        <w:rPr>
          <w:b w:val="0"/>
        </w:rPr>
        <w:t>:</w:t>
      </w:r>
    </w:p>
    <w:p>
      <w:pPr>
        <w:pStyle w:val="ListBullet"/>
      </w:pPr>
      <w:r>
        <w:rPr>
          <w:b w:val="0"/>
        </w:rPr>
        <w:t>출발: ________ 년 ____ 월 ____ 일 ____ 시 (장소: ________)</w:t>
      </w:r>
    </w:p>
    <w:p>
      <w:pPr>
        <w:pStyle w:val="ListBullet"/>
      </w:pPr>
      <w:r>
        <w:rPr>
          <w:b w:val="0"/>
        </w:rPr>
        <w:t>도착: ________ 년 ____ 월 ____ 일 ____ 시 (장소: ________)</w:t>
      </w:r>
    </w:p>
    <w:p>
      <w:pPr>
        <w:pStyle w:val="ListBullet"/>
      </w:pPr>
      <w:r>
        <w:rPr>
          <w:b/>
        </w:rPr>
        <w:t>교사 기도 및 심방 계획</w:t>
      </w:r>
      <w:r>
        <w:rPr>
          <w:b w:val="0"/>
        </w:rPr>
        <w:t>:</w:t>
      </w:r>
    </w:p>
    <w:p>
      <w:pPr>
        <w:pStyle w:val="ListBullet"/>
      </w:pPr>
      <w:r>
        <w:rPr>
          <w:b w:val="0"/>
        </w:rPr>
        <w:t>교사 기도회: 수련회 전 ____회 실시 (일시: ________)</w:t>
      </w:r>
    </w:p>
    <w:p>
      <w:pPr>
        <w:pStyle w:val="ListBullet"/>
      </w:pPr>
      <w:r>
        <w:rPr>
          <w:b w:val="0"/>
        </w:rPr>
        <w:t>학생 심방: 수련회 전 ____회 실시 (대상: ________)</w:t>
      </w:r>
    </w:p>
    <w:p>
      <w:pPr>
        <w:pStyle w:val="Heading2"/>
      </w:pPr>
      <w:r>
        <w:rPr>
          <w:b w:val="0"/>
        </w:rPr>
        <w:t>4. 준비 일정 (D-Day 기준)</w:t>
      </w:r>
    </w:p>
    <w:p>
      <w:pPr>
        <w:pStyle w:val="ListBullet"/>
      </w:pPr>
      <w:r>
        <w:rPr>
          <w:b/>
        </w:rPr>
        <w:t>D-12주</w:t>
      </w:r>
      <w:r>
        <w:rPr>
          <w:b w:val="0"/>
        </w:rPr>
        <w:t>: 수련회 추진위원회 구성, 장소 섭외 및 예약(확인 필요)</w:t>
      </w:r>
    </w:p>
    <w:p>
      <w:pPr>
        <w:pStyle w:val="ListBullet"/>
      </w:pPr>
      <w:r>
        <w:rPr>
          <w:b/>
        </w:rPr>
        <w:t>D-10주</w:t>
      </w:r>
      <w:r>
        <w:rPr>
          <w:b w:val="0"/>
        </w:rPr>
        <w:t>: 주제 선정, 강사 섭외 및 확정</w:t>
      </w:r>
    </w:p>
    <w:p>
      <w:pPr>
        <w:pStyle w:val="ListBullet"/>
      </w:pPr>
      <w:r>
        <w:rPr>
          <w:b/>
        </w:rPr>
        <w:t>D-8주</w:t>
      </w:r>
      <w:r>
        <w:rPr>
          <w:b w:val="0"/>
        </w:rPr>
        <w:t>: 예산안 수립 및 당회(또는 제직회) 보고, 대략적인 프로그램 기획</w:t>
      </w:r>
    </w:p>
    <w:p>
      <w:pPr>
        <w:pStyle w:val="ListBullet"/>
      </w:pPr>
      <w:r>
        <w:rPr>
          <w:b/>
        </w:rPr>
        <w:t>D-6주</w:t>
      </w:r>
      <w:r>
        <w:rPr>
          <w:b w:val="0"/>
        </w:rPr>
        <w:t>: 홍보물 제작 및 배포, 참가 신청서 접수 시작</w:t>
      </w:r>
    </w:p>
    <w:p>
      <w:pPr>
        <w:pStyle w:val="ListBullet"/>
      </w:pPr>
      <w:r>
        <w:rPr>
          <w:b/>
        </w:rPr>
        <w:t>D-4주</w:t>
      </w:r>
      <w:r>
        <w:rPr>
          <w:b w:val="0"/>
        </w:rPr>
        <w:t>: 세부 프로그램 확정, 역할 분담(교사/임원), 기도회 시작</w:t>
      </w:r>
    </w:p>
    <w:p>
      <w:pPr>
        <w:pStyle w:val="ListBullet"/>
      </w:pPr>
      <w:r>
        <w:rPr>
          <w:b/>
        </w:rPr>
        <w:t>D-2주</w:t>
      </w:r>
      <w:r>
        <w:rPr>
          <w:b w:val="0"/>
        </w:rPr>
        <w:t>: 참가자 명단 최종 확인, 물품 구입, 식단 및 간식 계획 확정</w:t>
      </w:r>
    </w:p>
    <w:p>
      <w:pPr>
        <w:pStyle w:val="ListBullet"/>
      </w:pPr>
      <w:r>
        <w:rPr>
          <w:b/>
        </w:rPr>
        <w:t>D-1주</w:t>
      </w:r>
      <w:r>
        <w:rPr>
          <w:b w:val="0"/>
        </w:rPr>
        <w:t>: 안전 관리 계획 수립(보험 가입 등), 오리엔테이션 준비</w:t>
      </w:r>
    </w:p>
    <w:p>
      <w:pPr>
        <w:pStyle w:val="ListBullet"/>
      </w:pPr>
      <w:r>
        <w:rPr>
          <w:b/>
        </w:rPr>
        <w:t>D-Day</w:t>
      </w:r>
      <w:r>
        <w:rPr>
          <w:b w:val="0"/>
        </w:rPr>
        <w:t>: 수련회 진행 및 안전 관리</w:t>
      </w:r>
    </w:p>
    <w:p>
      <w:pPr>
        <w:pStyle w:val="ListBullet"/>
      </w:pPr>
      <w:r>
        <w:rPr>
          <w:b/>
        </w:rPr>
        <w:t>D+1주</w:t>
      </w:r>
      <w:r>
        <w:rPr>
          <w:b w:val="0"/>
        </w:rPr>
        <w:t>: 결과 보고 및 감사 예배, 평가회(피드백 수렴)</w:t>
      </w:r>
    </w:p>
    <w:p>
      <w:pPr>
        <w:pStyle w:val="Heading2"/>
      </w:pPr>
      <w:r>
        <w:rPr>
          <w:b w:val="0"/>
        </w:rPr>
        <w:t>5. 역할 분담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부서/담당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주요 업무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담당자(부장/리더/교사)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총괄/진행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전체 일정 총괄, 강사 소통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예배/찬양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예배 기획, 찬양 콘티, 반주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재정/행정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예산 집행, 회비 관리, 서류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시설/안전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장소 점검, 비상시 대처, 식사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홍보/기록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홍보물 제작, 사진 및 영상 촬영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6. 예산 계획</w:t>
      </w:r>
    </w:p>
    <w:p>
      <w:pPr>
        <w:pStyle w:val="Heading3"/>
      </w:pPr>
      <w:r>
        <w:rPr>
          <w:b w:val="0"/>
        </w:rPr>
        <w:t>수입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산출 내역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금액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참가비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____명 x ________원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</w:rPr>
              <w:t>교회 지원금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당회/예산 승인액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</w:rPr>
              <w:t>헌금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수련회 헌금 예상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합계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________원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 w:val="0"/>
        </w:rPr>
        <w:t>지출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산출 내역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금액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강사 사례비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</w:rPr>
              <w:t>장소 대관료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</w:rPr>
              <w:t>식비 및 간식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</w:rPr>
              <w:t>프로그램비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</w:rPr>
              <w:t>교통비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</w:rPr>
              <w:t>예비비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합계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________원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rPr>
          <w:b w:val="0"/>
        </w:rPr>
        <w:t>7. 안전 및 위기 관리 계획</w:t>
      </w:r>
    </w:p>
    <w:p>
      <w:pPr>
        <w:pStyle w:val="ListBullet"/>
      </w:pPr>
      <w:r>
        <w:rPr>
          <w:b/>
        </w:rPr>
        <w:t>보험 가입</w:t>
      </w:r>
      <w:r>
        <w:rPr>
          <w:b w:val="0"/>
        </w:rPr>
        <w:t>: 행사 시작 전 주최 측 단체 여행자 보험 가입 (확인 필요)</w:t>
      </w:r>
    </w:p>
    <w:p>
      <w:pPr>
        <w:pStyle w:val="ListBullet"/>
      </w:pPr>
      <w:r>
        <w:rPr>
          <w:b/>
        </w:rPr>
        <w:t>비상 연락망</w:t>
      </w:r>
      <w:r>
        <w:rPr>
          <w:b w:val="0"/>
        </w:rPr>
        <w:t>:</w:t>
      </w:r>
    </w:p>
    <w:p>
      <w:pPr>
        <w:pStyle w:val="ListBullet"/>
      </w:pPr>
      <w:r>
        <w:rPr>
          <w:b w:val="0"/>
        </w:rPr>
        <w:t>부장(리더): ________</w:t>
      </w:r>
    </w:p>
    <w:p>
      <w:pPr>
        <w:pStyle w:val="ListBullet"/>
      </w:pPr>
      <w:r>
        <w:rPr>
          <w:b w:val="0"/>
        </w:rPr>
        <w:t>담당 교사: ________</w:t>
      </w:r>
    </w:p>
    <w:p>
      <w:pPr>
        <w:pStyle w:val="ListBullet"/>
      </w:pPr>
      <w:r>
        <w:rPr>
          <w:b w:val="0"/>
        </w:rPr>
        <w:t>인근 병원: ________ (전화: ________)</w:t>
      </w:r>
    </w:p>
    <w:p>
      <w:pPr>
        <w:pStyle w:val="ListBullet"/>
      </w:pPr>
      <w:r>
        <w:rPr>
          <w:b w:val="0"/>
        </w:rPr>
        <w:t>응급구조대: 119</w:t>
      </w:r>
    </w:p>
    <w:p>
      <w:pPr>
        <w:pStyle w:val="ListBullet"/>
      </w:pPr>
      <w:r>
        <w:rPr>
          <w:b/>
        </w:rPr>
        <w:t>안전 수칙</w:t>
      </w:r>
      <w:r>
        <w:rPr>
          <w:b w:val="0"/>
        </w:rPr>
        <w:t>:</w:t>
      </w:r>
    </w:p>
    <w:p>
      <w:pPr>
        <w:pStyle w:val="ListBullet"/>
      </w:pPr>
      <w:r>
        <w:rPr>
          <w:b w:val="0"/>
        </w:rPr>
        <w:t>이동 중 인솔 교사 동행 필수</w:t>
      </w:r>
    </w:p>
    <w:p>
      <w:pPr>
        <w:pStyle w:val="ListBullet"/>
      </w:pPr>
      <w:r>
        <w:rPr>
          <w:b w:val="0"/>
        </w:rPr>
        <w:t>학생 개별 행동 금지 및 사전 건강 상태 확인(지병, 알레르기 등)</w:t>
      </w:r>
    </w:p>
    <w:p>
      <w:pPr>
        <w:pStyle w:val="ListBullet"/>
      </w:pPr>
      <w:r>
        <w:rPr>
          <w:b w:val="0"/>
        </w:rPr>
        <w:t>성폭력 예방 및 이단/사이비 경계 교육 포함</w:t>
      </w:r>
    </w:p>
    <w:p>
      <w:pPr>
        <w:pStyle w:val="Heading2"/>
      </w:pPr>
      <w:r>
        <w:rPr>
          <w:b w:val="0"/>
        </w:rPr>
        <w:t>[부록] 여름수련회 참가 신청서 및 보호자 동의서</w:t>
      </w:r>
    </w:p>
    <w:p>
      <w:r>
        <w:rPr>
          <w:b w:val="0"/>
        </w:rPr>
        <w:t>본인은 (교회명) 중고등부 여름수련회에 참여함에 있어 아래와 같이 동의하고 서명합니다.</w:t>
      </w:r>
    </w:p>
    <w:p>
      <w:pPr>
        <w:pStyle w:val="Heading3"/>
      </w:pPr>
      <w:r>
        <w:rPr>
          <w:b w:val="0"/>
        </w:rPr>
        <w:t>1. 학생 정보</w:t>
      </w:r>
    </w:p>
    <w:p>
      <w:pPr>
        <w:pStyle w:val="ListBullet"/>
      </w:pPr>
      <w:r>
        <w:rPr>
          <w:b w:val="0"/>
        </w:rPr>
        <w:t>이름: ________</w:t>
      </w:r>
    </w:p>
    <w:p>
      <w:pPr>
        <w:pStyle w:val="ListBullet"/>
      </w:pPr>
      <w:r>
        <w:rPr>
          <w:b w:val="0"/>
        </w:rPr>
        <w:t>생년월일: ________</w:t>
      </w:r>
    </w:p>
    <w:p>
      <w:pPr>
        <w:pStyle w:val="ListBullet"/>
      </w:pPr>
      <w:r>
        <w:rPr>
          <w:b w:val="0"/>
        </w:rPr>
        <w:t>보호자 성명: ________</w:t>
      </w:r>
    </w:p>
    <w:p>
      <w:pPr>
        <w:pStyle w:val="ListBullet"/>
      </w:pPr>
      <w:r>
        <w:rPr>
          <w:b w:val="0"/>
        </w:rPr>
        <w:t>보호자 연락처: ________</w:t>
      </w:r>
    </w:p>
    <w:p>
      <w:pPr>
        <w:pStyle w:val="ListBullet"/>
      </w:pPr>
      <w:r>
        <w:rPr>
          <w:b w:val="0"/>
        </w:rPr>
        <w:t>비상시 연락처: ________</w:t>
      </w:r>
    </w:p>
    <w:p>
      <w:pPr>
        <w:pStyle w:val="Heading3"/>
      </w:pPr>
      <w:r>
        <w:rPr>
          <w:b w:val="0"/>
        </w:rPr>
        <w:t>2. 건강 상태 확인</w:t>
      </w:r>
    </w:p>
    <w:p>
      <w:pPr>
        <w:pStyle w:val="ListBullet"/>
      </w:pPr>
      <w:r>
        <w:rPr>
          <w:b w:val="0"/>
        </w:rPr>
        <w:t>알레르기(음식/약물): ________ (없을 경우 '없음' 기재)</w:t>
      </w:r>
    </w:p>
    <w:p>
      <w:pPr>
        <w:pStyle w:val="ListBullet"/>
      </w:pPr>
      <w:r>
        <w:rPr>
          <w:b w:val="0"/>
        </w:rPr>
        <w:t>복용 중인 약 또는 주의사항: ________</w:t>
      </w:r>
    </w:p>
    <w:p>
      <w:pPr>
        <w:pStyle w:val="Heading3"/>
      </w:pPr>
      <w:r>
        <w:rPr>
          <w:b w:val="0"/>
        </w:rPr>
        <w:t>3. 보호자 동의 사항</w:t>
      </w:r>
    </w:p>
    <w:p>
      <w:pPr>
        <w:pStyle w:val="ListBullet"/>
      </w:pPr>
      <w:r>
        <w:rPr>
          <w:b w:val="0"/>
        </w:rPr>
        <w:t>본인은 귀 교회의 여름수련회 일정 및 안전 계획을 확인하였으며, 지도 교사의 인솔을 따를 것에 동의합니다.</w:t>
      </w:r>
    </w:p>
    <w:p>
      <w:pPr>
        <w:pStyle w:val="ListBullet"/>
      </w:pPr>
      <w:r>
        <w:rPr>
          <w:b w:val="0"/>
        </w:rPr>
        <w:t>수련회 기간 중 촬영된 사진 및 영상이 교회 홍보 및 교육 자료로 활용되는 것에 동의합니다. (O / X)</w:t>
      </w:r>
    </w:p>
    <w:p>
      <w:pPr>
        <w:pStyle w:val="ListBullet"/>
      </w:pPr>
      <w:r>
        <w:rPr>
          <w:b w:val="0"/>
        </w:rPr>
        <w:t>응급 상황 발생 시 부장 및 인솔자가 긴급한 조치(병원 이송 등)를 취하는 것에 동의합니다.</w:t>
      </w:r>
    </w:p>
    <w:p>
      <w:r>
        <w:rPr>
          <w:b/>
        </w:rPr>
        <w:t>일자:</w:t>
      </w:r>
      <w:r>
        <w:rPr>
          <w:b w:val="0"/>
        </w:rPr>
        <w:t xml:space="preserve"> 20____ 년 ____ 월 ____ 일</w:t>
      </w:r>
    </w:p>
    <w:p>
      <w:r>
        <w:rPr>
          <w:b/>
        </w:rPr>
        <w:t>보호자 서명:</w:t>
      </w:r>
      <w:r>
        <w:rPr>
          <w:b w:val="0"/>
        </w:rPr>
        <w:t xml:space="preserve"> ________________ (인)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