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(청년부·교구) 새가족 정착 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※ 날짜는 ‘2026. 10. 24.(토)’, 시간은 ‘09:00’ 형식으로 작성합니다. 공개·공유 본문에는 관리번호만 기재하고, 성명·연락처·건강정보 및 개인 면담 내용은 접근을 제한한 별도 기록으로 관리합니다.</w:t>
      </w:r>
    </w:p>
    <w:p>
      <w:r>
        <w:rPr>
          <w:b/>
        </w:rPr>
        <w:t>결과 요약</w:t>
      </w:r>
    </w:p>
    <w:p>
      <w:r>
        <w:rPr>
          <w:b w:val="0"/>
        </w:rPr>
        <w:t>등록 후 8주 정착 지원 대상은 ________명이며, 보고 기간은 ________부터 ________까지입니다.</w:t>
      </w:r>
    </w:p>
    <w:p>
      <w:r>
        <w:rPr>
          <w:b w:val="0"/>
        </w:rPr>
        <w:t>소그룹 연결은 ________명, 면담 완료는 ________명, 8주 과정 완료는 ________명입니다.</w:t>
      </w:r>
    </w:p>
    <w:p>
      <w:r>
        <w:rPr>
          <w:b w:val="0"/>
        </w:rPr>
        <w:t>정착 평가 결과는 정착 ________명, 지원 지속 ________명, 판정 유보 ________명입니다.</w:t>
      </w:r>
    </w:p>
    <w:p>
      <w:r>
        <w:rPr>
          <w:b w:val="0"/>
        </w:rPr>
        <w:t>승인 요청 사항은 ________이며, 후속조치 담당은 ________, 완료 기한은 ________입니다.</w:t>
      </w:r>
    </w:p>
    <w:p>
      <w:pPr>
        <w:pStyle w:val="Heading2"/>
      </w:pPr>
      <w:r>
        <w:rPr>
          <w:b w:val="0"/>
        </w:rPr>
        <w:t>1. 추진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보고 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등록 후 8주 정착 지원을 받은 청년부·교구 새가족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보고 기간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~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 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 부서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운영 근거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교회 새가족 운영 기준 및 관련 내부 결정: ________ (확인 필요)</w:t>
            </w:r>
          </w:p>
        </w:tc>
      </w:tr>
    </w:tbl>
    <w:p/>
    <w:p>
      <w:r>
        <w:rPr>
          <w:b w:val="0"/>
        </w:rPr>
        <w:t>가. 신앙적 목적</w:t>
      </w:r>
    </w:p>
    <w:p>
      <w:r>
        <w:rPr>
          <w:b w:val="0"/>
        </w:rPr>
        <w:t>새가족이 예배와 말씀, 성도의 교제 안에서 교회 공동체를 이해하고 신앙생활을 이어가도록 돕습니다.</w:t>
      </w:r>
    </w:p>
    <w:p>
      <w:r>
        <w:rPr>
          <w:b w:val="0"/>
        </w:rPr>
        <w:t>나. 확인 가능한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목표 항목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계획 기준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자료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8주 정착 과정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대상 ________명에게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안내 여부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소그룹 연결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희망자 ________명 연결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배정·첫 참여 확인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면담 실시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동의한 대상 ________명 면담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별도 면담 기록의 실시 여부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정착 평가 및 후속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대상 ________명 평가·안내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평가표·후속조치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2. 계획 대비 추진 실적</w:t>
      </w:r>
    </w:p>
    <w:p>
      <w:r>
        <w:rPr>
          <w:b w:val="0"/>
        </w:rPr>
        <w:t>가. 종합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계획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실적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차이 사유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정착 지원 대상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8주 과정 완료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소그룹 연결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첫 소그룹 참여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면담 완료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정착 평가·후속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등록 후 8주 정착 과정</w:t>
      </w:r>
    </w:p>
    <w:p>
      <w:r>
        <w:rPr>
          <w:b w:val="0"/>
        </w:rPr>
        <w:t>대상 관리번호: ________ / 등록일: ________ / 과정 종료 예정일: 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주차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완료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환영 인사, 교회·부서 안내, 연락 및 정착 지원 의사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예배 참여의 어려움 확인, 새가족 교육 일정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희망 시간·모임 형태 확인, 소그룹 후보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본인 의사 확인 후 소그룹 연결, 리더 소개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첫 모임 참여 여부 및 적응의 어려움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6주차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동의에 따른 면담, 필요한 지원과 조정 사항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7주차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소그룹 관계·예배 참여 점검, 후속 지원 협의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8주차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본인 의견을 반영한 정착 평가, 향후 돌봄 담당 안내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※ 완료란에는 ‘완료일 / 진행 중 / 미실시’를 적고, 미실시 사유와 대체 일정은 제7항에 기록합니다. 여러 명인 경우 관리번호별로 작성합니다.</w:t>
      </w:r>
    </w:p>
    <w:p>
      <w:r>
        <w:rPr>
          <w:b w:val="0"/>
        </w:rPr>
        <w:t>다. 소그룹 연결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관리번호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연결 소그룹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연결일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첫 참여일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본인 의견·지원 필요 여부¹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재확인 기한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¹ 본문에는 ‘연결 유지 희망 / 조정 희망 / 확인 중’ 등 운영에 필요한 상태만 기재합니다.</w:t>
      </w:r>
    </w:p>
    <w:p>
      <w:pPr>
        <w:pStyle w:val="Heading2"/>
      </w:pPr>
      <w:r>
        <w:rPr>
          <w:b w:val="0"/>
        </w:rPr>
        <w:t>3. 주요 성과 및 평가</w:t>
      </w:r>
    </w:p>
    <w:p>
      <w:r>
        <w:rPr>
          <w:b w:val="0"/>
        </w:rPr>
        <w:t>가. 주요 성과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 결과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예배·교육 참여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소그룹 연결·참여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공동체 내 도움 요청 관계 형성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새가족이 밝힌 소속감·지원 의견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면담 실시 현황</w:t>
      </w:r>
    </w:p>
    <w:p>
      <w:r>
        <w:rPr>
          <w:b w:val="0"/>
        </w:rPr>
        <w:t>면담의 구체적인 내용은 붙임 2에 기록하며, 본문에는 실시 여부와 후속조치 상태만 기재합니다.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관리번호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면담일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실시 방식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별도 기록번호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후속조치 여부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조치 기한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정착 여부 평가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평가 항목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확인 기준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결과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예배 참여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본인이 지속할 예배 참여 방식과 여건을 확인함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소그룹 연결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참여 가능한 모임 또는 대체 교제 경로를 확인함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관계 형성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도움을 요청할 담당자 또는 공동체 관계를 확인함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본인 의사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교회생활 지속 의사와 필요한 지원을 직접 확인함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후속 돌봄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담당자·연락 방식·다음 확인 일정을 정함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라. 종합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관리번호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판정(정착/지원 지속/판정 유보)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판단 근거</w:t>
            </w:r>
          </w:p>
        </w:tc>
        <w:tc>
          <w:tcPr>
            <w:tcW w:type="dxa" w:w="1234"/>
          </w:tcPr>
          <w:p>
            <w:r>
              <w:rPr>
                <w:b/>
              </w:rPr>
              <w:t>평가 담당</w:t>
            </w:r>
          </w:p>
        </w:tc>
        <w:tc>
          <w:tcPr>
            <w:tcW w:type="dxa" w:w="1234"/>
          </w:tcPr>
          <w:p>
            <w:r>
              <w:rPr>
                <w:b/>
              </w:rPr>
              <w:t>평가일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다음 확인 기한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1) ‘정착’은 본인 의사, 참여 경로, 관계 및 후속 돌봄이 확인된 경우로 합니다.</w:t>
      </w:r>
    </w:p>
    <w:p>
      <w:r>
        <w:rPr>
          <w:b w:val="0"/>
        </w:rPr>
        <w:t>2) 추가 지원이 필요한 경우 ‘지원 지속’, 본인 의견이나 참여 여건을 충분히 확인하지 못한 경우 ‘판정 유보’로 기록합니다.</w:t>
      </w:r>
    </w:p>
    <w:p>
      <w:r>
        <w:rPr>
          <w:b w:val="0"/>
        </w:rPr>
        <w:t>3) 출석 횟수만으로 신앙의 성숙도나 정착 여부를 단정하지 않습니다.</w:t>
      </w:r>
    </w:p>
    <w:p>
      <w:pPr>
        <w:pStyle w:val="Heading2"/>
      </w:pPr>
      <w:r>
        <w:rPr>
          <w:b w:val="0"/>
        </w:rPr>
        <w:t>4. 예산 집행 및 정산</w:t>
      </w:r>
    </w:p>
    <w:p>
      <w:r>
        <w:rPr>
          <w:b w:val="0"/>
        </w:rPr>
        <w:t>가. 집행 현황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예산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집행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잔액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차액 사유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안내·교육 자료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________원 × ________부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환영·교제 운영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기타: 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총집행액: 금________원(금________) / 재원: ________</w:t>
      </w:r>
    </w:p>
    <w:p>
      <w:r>
        <w:rPr>
          <w:b w:val="0"/>
        </w:rPr>
        <w:t>집행이 없는 경우: ________</w:t>
      </w:r>
    </w:p>
    <w:p>
      <w:r>
        <w:rPr>
          <w:b w:val="0"/>
        </w:rPr>
        <w:t>나. 정산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확인 사항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결과·증빙번호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사전 승인 및 승인 범위 내 집행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거래별 일자·용도·금액·영수증 연결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작성자 외 다른 사람의 증빙·잔액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현금 취급 시 두 사람 공동 계수·서명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 /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교회 지정 계좌 사용 및 개인 계좌 혼용 여부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월별·해당 정착 지원 사업별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안전·운영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점검 사항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결과·조치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조치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참여·면담·연락에 대한 본인 의사 존중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면담 장소·시간의 적절성 및 비밀 유지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개인정보 별도 보관 및 접근 권한 제한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건강 등 민감정보의 불필요한 수집 방지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사고·갈등·지원 요청 발생 시 내부 보고 및 연계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6. 문제점 및 개선사항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문제점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확인된 원인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개선사항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7. 후속조치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지원 지속·판정 유보 대상의 개별 후속 일정 협의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소그룹 미연결·조정 희망 대상의 연결 재협의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미실시 과정의 사유 확인 및 대체 일정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정착 대상의 일상 돌봄 담당 인계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별도 기록의 보관기간·열람 권한 확인 및 만료 자료 파기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새가족 등록·회신 및 개인정보 수집·이용 동의서 1부.</w:t>
      </w:r>
    </w:p>
    <w:p>
      <w:r>
        <w:rPr>
          <w:b w:val="0"/>
        </w:rPr>
        <w:t>붙임 2. 새가족 면담 기록지 1부.</w:t>
      </w:r>
    </w:p>
    <w:p>
      <w:r>
        <w:rPr>
          <w:b/>
        </w:rPr>
        <w:t>붙임 1. 새가족 등록·회신 및 개인정보 수집·이용 동의서</w:t>
      </w:r>
    </w:p>
    <w:p>
      <w:r>
        <w:rPr>
          <w:b w:val="0"/>
        </w:rPr>
        <w:t>별도 보관용 · 공개·공유 보고서에서 분리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관리번호 / 부서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성명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연락처 / 희망 연락 방식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참여 가능한 시간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소그룹 연결 희망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정착 지원 관련 요청 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작성일 / 본인 서명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</w:tbl>
    <w:p/>
    <w:p>
      <w:r>
        <w:rPr>
          <w:b w:val="0"/>
        </w:rPr>
        <w:t>개인정보 수집·이용 동의: (교회명)이 새가족 안내·소그룹 연결·정착 지원을 위해 성명·연락처·회신 내용을 ________까지 보유·이용하는 데 □ 동의함 □ 동의하지 않음. 동의를 거부할 수 있으며, 거부 시 개별 연락·연결 지원이 제한될 수 있습니다. 본인 서명: ________</w:t>
      </w:r>
    </w:p>
    <w:p>
      <w:r>
        <w:rPr>
          <w:b w:val="0"/>
        </w:rPr>
        <w:t>※ 건강정보는 이 서식에 기재하지 않습니다. 필요한 경우 수집 항목·목적·보유기간을 정하고 별도 민감정보 동의를 받아 관리합니다.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보관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접근 허용 대상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보관 종료일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파기 담당·기한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 / ________</w:t>
            </w:r>
          </w:p>
        </w:tc>
      </w:tr>
    </w:tbl>
    <w:p/>
    <w:p>
      <w:r>
        <w:rPr>
          <w:b/>
        </w:rPr>
        <w:t>붙임 2. 새가족 면담 기록지</w:t>
      </w:r>
    </w:p>
    <w:p>
      <w:r>
        <w:rPr>
          <w:b w:val="0"/>
        </w:rPr>
        <w:t>별도 보관용 · 면담 목적에 필요한 최소 내용만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기재 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관리번호 / 기록번호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면담 일시 / 장소·방식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면담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면담 및 기록 의사 확인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예배·교회생활 관련 본인 의견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소그룹 참여·관계 관련 본인 의견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요청한 지원 및 합의 사항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공유에 동의한 내용·대상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후속조치 / 담당 / 기한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 /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다음 면담·확인 예정일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개인정보 수집·이용 동의: (교회명)이 정착 상담과 후속 지원을 위해 관리번호·면담일·본인 의견·합의 사항을 ________까지 보유·이용하는 데 □ 동의함 □ 동의하지 않음. 동의를 거부할 수 있으며, 거부 시 기록에 기반한 후속 지원이 제한될 수 있습니다. 본인 서명: 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기록자 확인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보관 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열람 허용 대상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파기 담당·기한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 / 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