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교회 행사 포스터 문구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ListNumber"/>
      </w:pPr>
      <w:r>
        <w:rPr>
          <w:b w:val="0"/>
        </w:rPr>
        <w:t>작성 목적 및 활용 기준</w:t>
      </w:r>
    </w:p>
    <w:p>
      <w:r>
        <w:rPr>
          <w:b w:val="0"/>
        </w:rPr>
        <w:t>가. 신앙적 목적: 예배와 교제, 섬김과 복음 나눔의 자리에 교회와 이웃을 초대합니다.</w:t>
      </w:r>
    </w:p>
    <w:p>
      <w:r>
        <w:rPr>
          <w:b w:val="0"/>
        </w:rPr>
        <w:t>나. 확인 가능한 결과: 포스터에 필수 정보를 빠짐없이 기재하고, 게시 여부와 신청 인원을 확인합니다.</w:t>
      </w:r>
    </w:p>
    <w:p>
      <w:r>
        <w:rPr>
          <w:b w:val="0"/>
        </w:rPr>
        <w:t>다. 작성 기준: 아래 기본 틀에 행사 정보를 입력하고, 행사 종류에 맞는 큰 제목과 부제 한 쌍을 선택합니다. 확정되지 않은 정보에는 ‘(확인 필요)’를 표시합니다.</w:t>
      </w:r>
    </w:p>
    <w:p>
      <w:pPr>
        <w:pStyle w:val="ListNumber"/>
      </w:pPr>
      <w:r>
        <w:rPr>
          <w:b w:val="0"/>
        </w:rPr>
        <w:t>포스터 기본 문구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문구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발신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·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큰 제목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부제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초대 문구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________에 여러분을 정중히 초대합니다.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주요 내용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신청 기한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신청 방법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문의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(부서명) 담당 ________ / 교회 공식 문의처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</w:tbl>
    <w:p/>
    <w:p>
      <w:r>
        <w:rPr>
          <w:b w:val="0"/>
        </w:rPr>
        <w:t>가. 날짜·시간 표기 예시: 2026. 10. 24.(토) 09:00~17:00</w:t>
      </w:r>
    </w:p>
    <w:p>
      <w:r>
        <w:rPr>
          <w:b w:val="0"/>
        </w:rPr>
        <w:t>나. 참가비 표기 예시: 금10,000원(금일만원). 무료인 경우 ‘무료’로 기재합니다.</w:t>
      </w:r>
    </w:p>
    <w:p>
      <w:r>
        <w:rPr>
          <w:b w:val="0"/>
        </w:rPr>
        <w:t>다. 주제 말씀은 성경 장절만 기재합니다. 예: 주제 말씀: 디모데전서 4:12</w:t>
      </w:r>
    </w:p>
    <w:p>
      <w:r>
        <w:rPr>
          <w:b w:val="0"/>
        </w:rPr>
        <w:t>라. 문의처에는 교회 대표번호 또는 부서 공식 채널을 기재합니다. 개인 연락처와 참가자의 건강정보는 포스터에 기재하지 않습니다.</w:t>
      </w:r>
    </w:p>
    <w:p>
      <w:pPr>
        <w:pStyle w:val="ListNumber"/>
      </w:pPr>
      <w:r>
        <w:rPr>
          <w:b w:val="0"/>
        </w:rPr>
        <w:t>행사 종류별 문구 예시</w:t>
      </w:r>
    </w:p>
    <w:p>
      <w:r>
        <w:rPr>
          <w:b w:val="0"/>
        </w:rPr>
        <w:t>가. 수련회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큰 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부제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말씀 안에서 함께 자라는 우리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예배와 기도, 교제로 믿음의 걸음을 이어갑니다.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주님과 함께하는 믿음의 여정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일상에서 잠시 멈추어 말씀 앞에 함께 섭니다.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함께 예배하고 함께 걸어요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서로를 격려하며 그리스도 안에서 자라갑니다.</w:t>
            </w:r>
          </w:p>
        </w:tc>
      </w:tr>
    </w:tbl>
    <w:p/>
    <w:p>
      <w:r>
        <w:rPr>
          <w:b w:val="0"/>
        </w:rPr>
        <w:t>나. 바자회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큰 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부제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나눔으로 이어지는 이웃 사랑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작은 물품과 정성을 모아 이웃을 섬깁니다.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함께 나누는 기쁨, 함께하는 바자회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교회와 이웃이 만나 따뜻한 나눔을 실천합니다.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우리의 나눔이 이웃의 힘이 됩니다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쓰임 있는 물건에 사랑의 마음을 더합니다.</w:t>
            </w:r>
          </w:p>
        </w:tc>
      </w:tr>
    </w:tbl>
    <w:p/>
    <w:p>
      <w:r>
        <w:rPr>
          <w:b w:val="0"/>
        </w:rPr>
        <w:t>다. 바자회 추가 기재란: 수익금 사용 목적 ________ / 판매 품목 ________ / 결제 방법 ________</w:t>
      </w:r>
    </w:p>
    <w:p>
      <w:r>
        <w:rPr>
          <w:b w:val="0"/>
        </w:rPr>
        <w:t>라. 전도축제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큰 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부제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당신을 기쁨의 자리에 초대합니다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예배와 따뜻한 만남으로 예수님의 사랑을 나눕니다.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함께 만나고 함께 나누는 좋은 소식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처음 오시는 분도 편안하게 참여하실 수 있습니다.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이웃과 함께하는 복음의 초대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서로의 이야기를 듣고 소망의 소식을 나눕니다.</w:t>
            </w:r>
          </w:p>
        </w:tc>
      </w:tr>
    </w:tbl>
    <w:p/>
    <w:p>
      <w:r>
        <w:rPr>
          <w:b w:val="0"/>
        </w:rPr>
        <w:t>마. 성탄행사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큰 제목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부제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우리 가운데 오신 예수님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성탄의 기쁨을 예배와 찬양으로 함께 나눕니다.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기쁜 성탄, 함께 드리는 찬양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예수님의 나심을 기억하며 감사의 마음을 모읍니다.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이웃과 함께 나누는 성탄의 기쁨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사랑과 환대가 있는 성탄의 자리에 초대합니다.</w:t>
            </w:r>
          </w:p>
        </w:tc>
      </w:tr>
    </w:tbl>
    <w:p/>
    <w:p>
      <w:pPr>
        <w:pStyle w:val="ListNumber"/>
      </w:pPr>
      <w:r>
        <w:rPr>
          <w:b w:val="0"/>
        </w:rPr>
        <w:t>포스터 배치 및 제작 점검</w:t>
      </w:r>
    </w:p>
    <w:p>
      <w:r>
        <w:rPr>
          <w:b w:val="0"/>
        </w:rPr>
        <w:t>가. 배치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배치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작성 요령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상단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교회·부서명, 큰 제목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큰 제목을 가장 크게 표시하고 한눈에 읽히도록 구성합니다.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중앙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부제, 행사 이미지, 주제 말씀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부제는 두 줄 이내로 작성하고 글자와 이미지가 겹치지 않게 합니다.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하단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일시·장소·대상·참가비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정보별로 줄을 나누고 배경과 글자색의 명도 차이를 확보합니다.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맨 아래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신청 기한·방법·공식 문의처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신청용 QR코드와 함께 접속 주소 또는 대체 신청 방법을 표시합니다.</w:t>
            </w:r>
          </w:p>
        </w:tc>
      </w:tr>
    </w:tbl>
    <w:p/>
    <w:p>
      <w:r>
        <w:rPr>
          <w:b w:val="0"/>
        </w:rPr>
        <w:t>나. 제작·게시 업무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행사명·일시·장소·대상·참가비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문구 선택 및 포스터 편집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오탈자·가독성·이미지 사용 권한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신청 링크·QR코드·공식 문의처 작동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교회 게시판·공식 채널 게시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종료 후 게시물 회수 및 신청 인원 집계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별도 신청서 운영</w:t>
      </w:r>
    </w:p>
    <w:p>
      <w:r>
        <w:rPr>
          <w:b w:val="0"/>
        </w:rPr>
        <w:t>1) 참가자 연락처·건강정보는 필요한 경우에만 별도 신청서로 수집하고, 담당자만 열람하도록 관리합니다.</w:t>
      </w:r>
    </w:p>
    <w:p>
      <w:r>
        <w:rPr>
          <w:b w:val="0"/>
        </w:rPr>
        <w:t>2) 개인정보 수집·이용 동의: 행사 운영을 위한 ________의 수집·이용에 동의합니다(보유·이용 기간: ________). □ 동의 □ 미동의</w:t>
      </w:r>
    </w:p>
    <w:p>
      <w:r>
        <w:rPr>
          <w:b w:val="0"/>
        </w:rPr>
        <w:t>3) 신청서 관리 담당: ________ / 수집 항목·보유 기간 확인 기한: ________ / 파기 기한: ________</w:t>
      </w:r>
    </w:p>
    <w:p>
      <w:pPr>
        <w:pStyle w:val="ListNumber"/>
      </w:pPr>
      <w:r>
        <w:rPr>
          <w:b w:val="0"/>
        </w:rPr>
        <w:t>발신 및 문의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발신 부서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문의처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(교회명) (부서명)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교회 공식 문의처 ________</w:t>
            </w:r>
          </w:p>
        </w:tc>
      </w:tr>
    </w:tbl>
    <w:p/>
    <w:p>
      <w:r>
        <w:rPr>
          <w:b w:val="0"/>
        </w:rPr>
        <w:t>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