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수련회·행사 회비 수납부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</w:tr>
    </w:tbl>
    <w:p/>
    <w:p>
      <w:pPr>
        <w:pStyle w:val="ListNumber"/>
      </w:pPr>
      <w:r>
        <w:rPr>
          <w:b w:val="0"/>
        </w:rPr>
        <w:t>수납 개요 및 사전 승인</w:t>
      </w:r>
    </w:p>
    <w:p>
      <w:r>
        <w:rPr>
          <w:b w:val="0"/>
        </w:rPr>
        <w:t>가. 기본 사항</w:t>
      </w:r>
    </w:p>
    <w:p>
      <w:r>
        <w:rPr>
          <w:b w:val="0"/>
        </w:rPr>
        <w:t>| 구분 | 내용 |</w:t>
      </w:r>
    </w:p>
    <w:p>
      <w:r>
        <w:rPr>
          <w:b w:val="0"/>
        </w:rPr>
        <w:t>|---|---|</w:t>
      </w:r>
    </w:p>
    <w:p>
      <w:r>
        <w:rPr>
          <w:b w:val="0"/>
        </w:rPr>
        <w:t>| 행사명 | ________ |</w:t>
      </w:r>
    </w:p>
    <w:p>
      <w:r>
        <w:rPr>
          <w:b w:val="0"/>
        </w:rPr>
        <w:t>| 행사 기간 | ________ |</w:t>
      </w:r>
    </w:p>
    <w:p>
      <w:r>
        <w:rPr>
          <w:b w:val="0"/>
        </w:rPr>
        <w:t>| 수납 기간 | ________ |</w:t>
      </w:r>
    </w:p>
    <w:p>
      <w:r>
        <w:rPr>
          <w:b w:val="0"/>
        </w:rPr>
        <w:t>| 납부 기한 | ________ |</w:t>
      </w:r>
    </w:p>
    <w:p>
      <w:r>
        <w:rPr>
          <w:b w:val="0"/>
        </w:rPr>
        <w:t>| 수납 담당자 | ________ |</w:t>
      </w:r>
    </w:p>
    <w:p>
      <w:r>
        <w:rPr>
          <w:b w:val="0"/>
        </w:rPr>
        <w:t>| 대조·확인 담당자(수납자와 다른 사람) | ________ |</w:t>
      </w:r>
    </w:p>
    <w:p>
      <w:r>
        <w:rPr>
          <w:b w:val="0"/>
        </w:rPr>
        <w:t>| 회비 입금 계좌 | (교회 명의 계좌) ________ |</w:t>
      </w:r>
    </w:p>
    <w:p>
      <w:r>
        <w:rPr>
          <w:b w:val="0"/>
        </w:rPr>
        <w:t>| 사전 승인 근거·승인일 | ________ |</w:t>
      </w:r>
    </w:p>
    <w:p>
      <w:r>
        <w:rPr>
          <w:b w:val="0"/>
        </w:rPr>
        <w:t>| 보고 구분 | ________월 / ________ 행사 |</w:t>
      </w:r>
    </w:p>
    <w:p>
      <w:r>
        <w:rPr>
          <w:b w:val="0"/>
        </w:rPr>
        <w:t>나. 회비 부과 기준</w:t>
      </w:r>
    </w:p>
    <w:p>
      <w:r>
        <w:rPr>
          <w:b w:val="0"/>
        </w:rPr>
        <w:t>(단위: 원)</w:t>
      </w:r>
    </w:p>
    <w:p>
      <w:r>
        <w:rPr>
          <w:b w:val="0"/>
        </w:rPr>
        <w:t>| 구분 | 산출근거 | 금액 | 승인 사항 |</w:t>
      </w:r>
    </w:p>
    <w:p>
      <w:r>
        <w:rPr>
          <w:b w:val="0"/>
        </w:rPr>
        <w:t>|---|---|---:|---|</w:t>
      </w:r>
    </w:p>
    <w:p>
      <w:r>
        <w:rPr>
          <w:b w:val="0"/>
        </w:rPr>
        <w:t>| 1인당 회비 | 1명 × ________원 | ________ | ________ |</w:t>
      </w:r>
    </w:p>
    <w:p>
      <w:r>
        <w:rPr>
          <w:b w:val="0"/>
        </w:rPr>
        <w:t>| 수납 예정 총액 | 납부 대상 ________명 × ________원 | ________ | ________ |</w:t>
      </w:r>
    </w:p>
    <w:p>
      <w:r>
        <w:rPr>
          <w:b w:val="0"/>
        </w:rPr>
        <w:t>| 감면·면제 예정액 | ________명 × ________원 | ________ | ________ |</w:t>
      </w:r>
    </w:p>
    <w:p>
      <w:r>
        <w:rPr>
          <w:b w:val="0"/>
        </w:rPr>
        <w:t>| 최종 수납 목표액 | 수납 예정 총액 − 감면·면제 예정액 | ________ | ________ |</w:t>
      </w:r>
    </w:p>
    <w:p>
      <w:r>
        <w:rPr>
          <w:b w:val="0"/>
        </w:rPr>
        <w:t>다. 금액 및 기록 기준</w:t>
      </w:r>
    </w:p>
    <w:p>
      <w:r>
        <w:rPr>
          <w:b w:val="0"/>
        </w:rPr>
        <w:t>1) 1인당 회비: 금________원(금________원)</w:t>
      </w:r>
    </w:p>
    <w:p>
      <w:r>
        <w:rPr>
          <w:b w:val="0"/>
        </w:rPr>
        <w:t>2) 최종 수납 목표액: 금________원(금________원)</w:t>
      </w:r>
    </w:p>
    <w:p>
      <w:r>
        <w:rPr>
          <w:b w:val="0"/>
        </w:rPr>
        <w:t>3) 날짜는 2026. 10. 24.(토), 시간은 09:00 형식으로 작성한다. 금액의 숫자·한글 병기는 금1,250,000원(금일백이십오만원) 형식을 따른다.</w:t>
      </w:r>
    </w:p>
    <w:p>
      <w:r>
        <w:rPr>
          <w:b w:val="0"/>
        </w:rPr>
        <w:t>4) 회비 기준·감면·면제·환불은 사전 승인 내용을 근거로 처리한다. 담당: ________ / 기한: ________</w:t>
      </w:r>
    </w:p>
    <w:p>
      <w:pPr>
        <w:pStyle w:val="ListNumber"/>
      </w:pPr>
      <w:r>
        <w:rPr>
          <w:b w:val="0"/>
        </w:rPr>
        <w:t>회비 수납 내역</w:t>
      </w:r>
    </w:p>
    <w:p>
      <w:r>
        <w:rPr>
          <w:b w:val="0"/>
        </w:rPr>
        <w:t>가. 거래별 기록</w:t>
      </w:r>
    </w:p>
    <w:p>
      <w:r>
        <w:rPr>
          <w:b w:val="0"/>
        </w:rPr>
        <w:t>(단위: 원)</w:t>
      </w:r>
    </w:p>
    <w:p>
      <w:r>
        <w:rPr>
          <w:b w:val="0"/>
        </w:rPr>
        <w:t>| 번호 | 이름(이니셜 가능) | 납부일 | 금액 | 납부 방법 | 수납자 | 확인 |</w:t>
      </w:r>
    </w:p>
    <w:p>
      <w:r>
        <w:rPr>
          <w:b w:val="0"/>
        </w:rPr>
        <w:t>|---|---|---|---:|---|---|---|</w:t>
      </w:r>
    </w:p>
    <w:p>
      <w:r>
        <w:rPr>
          <w:b w:val="0"/>
        </w:rPr>
        <w:t>| 1 | ________ | ________ | ________ | ________ | ________ | ________ |</w:t>
      </w:r>
    </w:p>
    <w:p>
      <w:r>
        <w:rPr>
          <w:b w:val="0"/>
        </w:rPr>
        <w:t>| 2 | ________ | ________ | ________ | ________ | ________ | ________ |</w:t>
      </w:r>
    </w:p>
    <w:p>
      <w:r>
        <w:rPr>
          <w:b w:val="0"/>
        </w:rPr>
        <w:t>| 3 | ________ | ________ | ________ | ________ | ________ | ________ |</w:t>
      </w:r>
    </w:p>
    <w:p>
      <w:r>
        <w:rPr>
          <w:b w:val="0"/>
        </w:rPr>
        <w:t>| 4 | ________ | ________ | ________ | ________ | ________ | ________ |</w:t>
      </w:r>
    </w:p>
    <w:p>
      <w:r>
        <w:rPr>
          <w:b w:val="0"/>
        </w:rPr>
        <w:t>| 5 | ________ | ________ | ________ | ________ | ________ | ________ |</w:t>
      </w:r>
    </w:p>
    <w:p>
      <w:r>
        <w:rPr>
          <w:b w:val="0"/>
        </w:rPr>
        <w:t>| 6 | ________ | ________ | ________ | ________ | ________ | ________ |</w:t>
      </w:r>
    </w:p>
    <w:p>
      <w:r>
        <w:rPr>
          <w:b w:val="0"/>
        </w:rPr>
        <w:t>| 7 | ________ | ________ | ________ | ________ | ________ | ________ |</w:t>
      </w:r>
    </w:p>
    <w:p>
      <w:r>
        <w:rPr>
          <w:b w:val="0"/>
        </w:rPr>
        <w:t>| 8 | ________ | ________ | ________ | ________ | ________ | ________ |</w:t>
      </w:r>
    </w:p>
    <w:p>
      <w:r>
        <w:rPr>
          <w:b w:val="0"/>
        </w:rPr>
        <w:t>| 소계 | 현금 |  | ________ |  |  | ________ |</w:t>
      </w:r>
    </w:p>
    <w:p>
      <w:r>
        <w:rPr>
          <w:b w:val="0"/>
        </w:rPr>
        <w:t>| 소계 | 계좌이체 |  | ________ |  |  | ________ |</w:t>
      </w:r>
    </w:p>
    <w:p>
      <w:r>
        <w:rPr>
          <w:b w:val="0"/>
        </w:rPr>
        <w:t>| 소계 | 기타: ________ |  | ________ |  |  | ________ |</w:t>
      </w:r>
    </w:p>
    <w:p>
      <w:r>
        <w:rPr>
          <w:b w:val="0"/>
        </w:rPr>
        <w:t>| 합계 | 수납 ________건 |  | ________ |  |  | ________ |</w:t>
      </w:r>
    </w:p>
    <w:p>
      <w:r>
        <w:rPr>
          <w:b w:val="0"/>
        </w:rPr>
        <w:t>나. 수납 합계: 금________원(금________원)</w:t>
      </w:r>
    </w:p>
    <w:p>
      <w:r>
        <w:rPr>
          <w:b w:val="0"/>
        </w:rPr>
        <w:t>다. 기록·증빙 처리</w:t>
      </w:r>
    </w:p>
    <w:p>
      <w:r>
        <w:rPr>
          <w:b w:val="0"/>
        </w:rPr>
        <w:t>1) 분할 납부는 거래별로 각각 기록하고, 같은 사람은 동일한 이니셜 또는 관리번호를 사용한다. 담당: ________ / 기록 기한: 수납 당일</w:t>
      </w:r>
    </w:p>
    <w:p>
      <w:r>
        <w:rPr>
          <w:b w:val="0"/>
        </w:rPr>
        <w:t>2) 확인란에는 수납자와 다른 확인자의 서명 또는 날인을 받는다. 담당: ________ / 확인 기한: ________</w:t>
      </w:r>
    </w:p>
    <w:p>
      <w:r>
        <w:rPr>
          <w:b w:val="0"/>
        </w:rPr>
        <w:t>3) 수납부 번호를 현금 수령증·이체내역 등 증빙의 관리번호와 연결한다. 담당: ________ / 정리 기한: ________</w:t>
      </w:r>
    </w:p>
    <w:p>
      <w:r>
        <w:rPr>
          <w:b w:val="0"/>
        </w:rPr>
        <w:t>| 수납부 번호 | 증빙 종류 | 증빙 관리번호 | 대조 결과 | 확인자 | 확인 기한 |</w:t>
      </w:r>
    </w:p>
    <w:p>
      <w:r>
        <w:rPr>
          <w:b w:val="0"/>
        </w:rPr>
        <w:t>|---|---|---|---|---|---|</w:t>
      </w:r>
    </w:p>
    <w:p>
      <w:r>
        <w:rPr>
          <w:b w:val="0"/>
        </w:rPr>
        <w:t>| ________ | ________ | ________ | ________ | ________ | ________ |</w:t>
      </w:r>
    </w:p>
    <w:p>
      <w:r>
        <w:rPr>
          <w:b w:val="0"/>
        </w:rPr>
        <w:t>| ________ | ________ | ________ | ________ | ________ | ________ |</w:t>
      </w:r>
    </w:p>
    <w:p>
      <w:r>
        <w:rPr>
          <w:b w:val="0"/>
        </w:rPr>
        <w:t>| ________ | ________ | ________ | ________ | ________ | ________ |</w:t>
      </w:r>
    </w:p>
    <w:p>
      <w:pPr>
        <w:pStyle w:val="ListNumber"/>
      </w:pPr>
      <w:r>
        <w:rPr>
          <w:b w:val="0"/>
        </w:rPr>
        <w:t>미납 현황 및 후속조치</w:t>
      </w:r>
    </w:p>
    <w:p>
      <w:r>
        <w:rPr>
          <w:b w:val="0"/>
        </w:rPr>
        <w:t>가. 기준일: ________</w:t>
      </w:r>
    </w:p>
    <w:p>
      <w:r>
        <w:rPr>
          <w:b w:val="0"/>
        </w:rPr>
        <w:t>(단위: 원)</w:t>
      </w:r>
    </w:p>
    <w:p>
      <w:r>
        <w:rPr>
          <w:b w:val="0"/>
        </w:rPr>
        <w:t>| 번호 | 이름(이니셜 가능) | 납부 예정액 | 누적 납부액 | 미납액 | 처리 내용 | 담당 | 기한 |</w:t>
      </w:r>
    </w:p>
    <w:p>
      <w:r>
        <w:rPr>
          <w:b w:val="0"/>
        </w:rPr>
        <w:t>|---|---|---:|---:|---:|---|---|---|</w:t>
      </w:r>
    </w:p>
    <w:p>
      <w:r>
        <w:rPr>
          <w:b w:val="0"/>
        </w:rPr>
        <w:t>| 1 | ________ | ________ | ________ | ________ | ________ | ________ | ________ |</w:t>
      </w:r>
    </w:p>
    <w:p>
      <w:r>
        <w:rPr>
          <w:b w:val="0"/>
        </w:rPr>
        <w:t>| 2 | ________ | ________ | ________ | ________ | ________ | ________ | ________ |</w:t>
      </w:r>
    </w:p>
    <w:p>
      <w:r>
        <w:rPr>
          <w:b w:val="0"/>
        </w:rPr>
        <w:t>| 3 | ________ | ________ | ________ | ________ | ________ | ________ | ________ |</w:t>
      </w:r>
    </w:p>
    <w:p>
      <w:r>
        <w:rPr>
          <w:b w:val="0"/>
        </w:rPr>
        <w:t>| 합계 | ________명 | ________ | ________ | ________ |  |  |  |</w:t>
      </w:r>
    </w:p>
    <w:p>
      <w:r>
        <w:rPr>
          <w:b w:val="0"/>
        </w:rPr>
        <w:t>나. 미납 합계: 금________원(금________원)</w:t>
      </w:r>
    </w:p>
    <w:p>
      <w:r>
        <w:rPr>
          <w:b w:val="0"/>
        </w:rPr>
        <w:t>다. 미납 안내는 개별적으로 진행하며, 감면·면제 승인액은 미납액에서 제외한다. 담당: ________ / 처리 기한: ________</w:t>
      </w:r>
    </w:p>
    <w:p>
      <w:pPr>
        <w:pStyle w:val="ListNumber"/>
      </w:pPr>
      <w:r>
        <w:rPr>
          <w:b w:val="0"/>
        </w:rPr>
        <w:t>현금 공동 계수 및 인계 확인</w:t>
      </w:r>
    </w:p>
    <w:p>
      <w:r>
        <w:rPr>
          <w:b w:val="0"/>
        </w:rPr>
        <w:t>가. 공동 계수 기록</w:t>
      </w:r>
    </w:p>
    <w:p>
      <w:r>
        <w:rPr>
          <w:b w:val="0"/>
        </w:rPr>
        <w:t>| 구분 | 내용 |</w:t>
      </w:r>
    </w:p>
    <w:p>
      <w:r>
        <w:rPr>
          <w:b w:val="0"/>
        </w:rPr>
        <w:t>|---|---|</w:t>
      </w:r>
    </w:p>
    <w:p>
      <w:r>
        <w:rPr>
          <w:b w:val="0"/>
        </w:rPr>
        <w:t>| 계수 일시·장소 | ________ |</w:t>
      </w:r>
    </w:p>
    <w:p>
      <w:r>
        <w:rPr>
          <w:b w:val="0"/>
        </w:rPr>
        <w:t>| 해당 수납부 번호 | ________ |</w:t>
      </w:r>
    </w:p>
    <w:p>
      <w:r>
        <w:rPr>
          <w:b w:val="0"/>
        </w:rPr>
        <w:t>| 장부상 현금액 | 금________원(금________원) |</w:t>
      </w:r>
    </w:p>
    <w:p>
      <w:r>
        <w:rPr>
          <w:b w:val="0"/>
        </w:rPr>
        <w:t>| 실제 계수액 | 금________원(금________원) |</w:t>
      </w:r>
    </w:p>
    <w:p>
      <w:r>
        <w:rPr>
          <w:b w:val="0"/>
        </w:rPr>
        <w:t>| 차액 | 금________원(금________원) |</w:t>
      </w:r>
    </w:p>
    <w:p>
      <w:r>
        <w:rPr>
          <w:b w:val="0"/>
        </w:rPr>
        <w:t>| 차액 사유·조치 | ________ |</w:t>
      </w:r>
    </w:p>
    <w:p>
      <w:r>
        <w:rPr>
          <w:b w:val="0"/>
        </w:rPr>
        <w:t>| 계수자 1 | ________ (서명) |</w:t>
      </w:r>
    </w:p>
    <w:p>
      <w:r>
        <w:rPr>
          <w:b w:val="0"/>
        </w:rPr>
        <w:t>| 계수자 2 | ________ (서명) |</w:t>
      </w:r>
    </w:p>
    <w:p>
      <w:r>
        <w:rPr>
          <w:b w:val="0"/>
        </w:rPr>
        <w:t>| 조치 담당·완료 기한 | ________ / ________ |</w:t>
      </w:r>
    </w:p>
    <w:p>
      <w:r>
        <w:rPr>
          <w:b w:val="0"/>
        </w:rPr>
        <w:t>나. 현금 인계·입금 기록</w:t>
      </w:r>
    </w:p>
    <w:p>
      <w:r>
        <w:rPr>
          <w:b w:val="0"/>
        </w:rPr>
        <w:t>| 인계일 | 인계 금액 | 인계자 서명 | 인수자 서명 | 교회 계좌 입금일 | 입금 증빙번호 |</w:t>
      </w:r>
    </w:p>
    <w:p>
      <w:r>
        <w:rPr>
          <w:b w:val="0"/>
        </w:rPr>
        <w:t>|---|---|---|---|---|---|</w:t>
      </w:r>
    </w:p>
    <w:p>
      <w:r>
        <w:rPr>
          <w:b w:val="0"/>
        </w:rPr>
        <w:t>| ________ | 금________원(금________원) | ________ | ________ | ________ | ________ |</w:t>
      </w:r>
    </w:p>
    <w:p>
      <w:r>
        <w:rPr>
          <w:b w:val="0"/>
        </w:rPr>
        <w:t>다. 현금은 두 사람이 함께 세고 각각 서명한다. 회비는 개인 계좌·개인 자금과 섞지 않고 교회 회계로 인계한다. 담당: ________ / 인계·입금 기한: ________</w:t>
      </w:r>
    </w:p>
    <w:p>
      <w:pPr>
        <w:pStyle w:val="ListNumber"/>
      </w:pPr>
      <w:r>
        <w:rPr>
          <w:b w:val="0"/>
        </w:rPr>
        <w:t>마감 및 보고</w:t>
      </w:r>
    </w:p>
    <w:p>
      <w:r>
        <w:rPr>
          <w:b w:val="0"/>
        </w:rPr>
        <w:t>가. 마감 내역</w:t>
      </w:r>
    </w:p>
    <w:p>
      <w:r>
        <w:rPr>
          <w:b w:val="0"/>
        </w:rPr>
        <w:t>(단위: 원)</w:t>
      </w:r>
    </w:p>
    <w:p>
      <w:r>
        <w:rPr>
          <w:b w:val="0"/>
        </w:rPr>
        <w:t>| 구분 | 산출근거 | 금액 |</w:t>
      </w:r>
    </w:p>
    <w:p>
      <w:r>
        <w:rPr>
          <w:b w:val="0"/>
        </w:rPr>
        <w:t>|---|---|---:|</w:t>
      </w:r>
    </w:p>
    <w:p>
      <w:r>
        <w:rPr>
          <w:b w:val="0"/>
        </w:rPr>
        <w:t>| 총수납액 | 현금 소계 + 계좌이체 소계 + 기타 소계 | ________ |</w:t>
      </w:r>
    </w:p>
    <w:p>
      <w:r>
        <w:rPr>
          <w:b w:val="0"/>
        </w:rPr>
        <w:t>| 승인된 환불액 | 환불 내역 및 지급 증빙 합계 | ________ |</w:t>
      </w:r>
    </w:p>
    <w:p>
      <w:r>
        <w:rPr>
          <w:b w:val="0"/>
        </w:rPr>
        <w:t>| 순수납액 | 총수납액 − 승인된 환불액 | ________ |</w:t>
      </w:r>
    </w:p>
    <w:p>
      <w:r>
        <w:rPr>
          <w:b w:val="0"/>
        </w:rPr>
        <w:t>| 회계 인계·입금 확인액 | 현금 인계액 + 교회 계좌 직접 수납액 등 | ________ |</w:t>
      </w:r>
    </w:p>
    <w:p>
      <w:r>
        <w:rPr>
          <w:b w:val="0"/>
        </w:rPr>
        <w:t>| 미인계액 | 순수납액 − 회계 인계·입금 확인액 | ________ |</w:t>
      </w:r>
    </w:p>
    <w:p>
      <w:r>
        <w:rPr>
          <w:b w:val="0"/>
        </w:rPr>
        <w:t>나. 순수납액: 금________원(금________원)</w:t>
      </w:r>
    </w:p>
    <w:p>
      <w:r>
        <w:rPr>
          <w:b w:val="0"/>
        </w:rPr>
        <w:t>다. 환불이 있으면 원 수납부 번호·승인 근거·환불일·금액·지급 증빙을 별도 내역으로 연결한다. 담당: ________ / 정리 기한: ________</w:t>
      </w:r>
    </w:p>
    <w:p>
      <w:r>
        <w:rPr>
          <w:b w:val="0"/>
        </w:rPr>
        <w:t>라. 수납부·증빙·계좌내역을 대조한 후 월별 및 행사 종료 시 보고한다. 담당: ________ / 월별 보고 기한: ________ / 행사별 보고 기한: ________</w:t>
      </w:r>
    </w:p>
    <w:p>
      <w:r>
        <w:rPr>
          <w:b w:val="0"/>
        </w:rPr>
        <w:t>마. 최종 확인: 작성자 ________ (서명) / 대조 확인자 ________ (서명) / 확인일 ________</w:t>
      </w:r>
    </w:p>
    <w:p>
      <w:pPr>
        <w:pStyle w:val="ListNumber"/>
      </w:pPr>
      <w:r>
        <w:rPr>
          <w:b w:val="0"/>
        </w:rPr>
        <w:t>개인정보 최소화 및 보관</w:t>
      </w:r>
    </w:p>
    <w:p>
      <w:r>
        <w:rPr>
          <w:b w:val="0"/>
        </w:rPr>
        <w:t>가. 수납부에는 이름·이니셜 또는 관리번호만 사용하며, 연락처·건강정보는 기재하지 않는다. 미납 현황을 포함한 수납부는 게시판·단체 대화방에 공개하지 않는다.</w:t>
      </w:r>
    </w:p>
    <w:p>
      <w:r>
        <w:rPr>
          <w:b w:val="0"/>
        </w:rPr>
        <w:t>나. 신청·회신에 필요한 연락처 등은 별도 신청서로 분리하고, 개인정보 수집·이용 동의는 해당 신청서에서 받는다.</w:t>
      </w:r>
    </w:p>
    <w:p>
      <w:r>
        <w:rPr>
          <w:b w:val="0"/>
        </w:rPr>
        <w:t>다. 별도 신청서용 동의 문구: “회비 수납 확인 및 개별 안내를 위한 개인정보 수집·이용(항목: ________, 보유기간: ________, 동의 거부 가능 및 거부 시 영향: ________)에 □ 동의합니다 □ 동의하지 않습니다.”</w:t>
      </w:r>
    </w:p>
    <w:p>
      <w:r>
        <w:rPr>
          <w:b w:val="0"/>
        </w:rPr>
        <w:t>라. 보관 장소: ________ / 열람 권한자: ________ / 보유기간: ________ (확인 필요)</w:t>
      </w:r>
    </w:p>
    <w:p>
      <w:r>
        <w:rPr>
          <w:b w:val="0"/>
        </w:rPr>
        <w:t>마. 증빙 공유 시 계좌번호 등 불필요한 개인정보를 가리고, 보유기간 종료 후 정리·파기한다. 담당: ________ / 기한: ________</w:t>
      </w:r>
    </w:p>
    <w:p>
      <w:r>
        <w:rPr>
          <w:b w:val="0"/>
        </w:rPr>
        <w:t>붙임 1. 수납 증빙철 ________부.</w:t>
      </w:r>
    </w:p>
    <w:p>
      <w:r>
        <w:rPr>
          <w:b w:val="0"/>
        </w:rPr>
        <w:t>붙임 2. 감면·면제·환불 승인 및 처리 내역(해당 시)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