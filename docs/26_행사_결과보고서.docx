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________년 (교회명) (부서명) 행사 결과 보고서</w:t>
      </w:r>
    </w:p>
    <w:p>
      <w:pPr>
        <w:pStyle w:val="Heading2"/>
      </w:pPr>
      <w:r>
        <w:rPr>
          <w:b w:val="0"/>
        </w:rPr>
        <w:t>개요</w:t>
      </w:r>
    </w:p>
    <w:p>
      <w:pPr>
        <w:pStyle w:val="ListBullet"/>
      </w:pPr>
      <w:r>
        <w:rPr>
          <w:b w:val="0"/>
        </w:rPr>
        <w:t>행사명 : ________</w:t>
      </w:r>
    </w:p>
    <w:p>
      <w:pPr>
        <w:pStyle w:val="ListBullet"/>
      </w:pPr>
      <w:r>
        <w:rPr>
          <w:b w:val="0"/>
        </w:rPr>
        <w:t>주제 : ________</w:t>
      </w:r>
    </w:p>
    <w:p>
      <w:pPr>
        <w:pStyle w:val="ListBullet"/>
      </w:pPr>
      <w:r>
        <w:rPr>
          <w:b w:val="0"/>
        </w:rPr>
        <w:t>주제 말씀 : ________</w:t>
      </w:r>
    </w:p>
    <w:p>
      <w:pPr>
        <w:pStyle w:val="ListBullet"/>
      </w:pPr>
      <w:r>
        <w:rPr>
          <w:b w:val="0"/>
        </w:rPr>
        <w:t>목적 : ________</w:t>
      </w:r>
    </w:p>
    <w:p>
      <w:pPr>
        <w:pStyle w:val="ListBullet"/>
      </w:pPr>
      <w:r>
        <w:rPr>
          <w:b w:val="0"/>
        </w:rPr>
        <w:t>장소 : ________</w:t>
      </w:r>
    </w:p>
    <w:p>
      <w:pPr>
        <w:pStyle w:val="ListBullet"/>
      </w:pPr>
      <w:r>
        <w:rPr>
          <w:b w:val="0"/>
        </w:rPr>
        <w:t>일시 : ________</w:t>
      </w:r>
    </w:p>
    <w:p>
      <w:pPr>
        <w:pStyle w:val="ListBullet"/>
      </w:pPr>
      <w:r>
        <w:rPr>
          <w:b w:val="0"/>
        </w:rPr>
        <w:t>담당 : ________</w:t>
      </w:r>
    </w:p>
    <w:p>
      <w:pPr>
        <w:pStyle w:val="ListBullet"/>
      </w:pPr>
      <w:r>
        <w:rPr>
          <w:b w:val="0"/>
        </w:rPr>
        <w:t>대상 : ________ (예상 인원 ________명: 참가자 ________명, 교사·봉사자 ________명)</w:t>
      </w:r>
    </w:p>
    <w:p>
      <w:pPr>
        <w:pStyle w:val="Heading2"/>
      </w:pPr>
      <w:r>
        <w:rPr>
          <w:b w:val="0"/>
        </w:rPr>
        <w:t>참가 인원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예상 인원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실제 인원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참가자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교사·봉사자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기타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중복 없이 집계</w:t>
            </w:r>
          </w:p>
        </w:tc>
      </w:tr>
    </w:tbl>
    <w:p/>
    <w:p>
      <w:pPr>
        <w:pStyle w:val="Heading2"/>
      </w:pPr>
      <w:r>
        <w:rPr>
          <w:b w:val="0"/>
        </w:rPr>
        <w:t>진행 내용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수입·지출 정산</w:t>
      </w:r>
    </w:p>
    <w:p>
      <w:r>
        <w:rPr>
          <w:b w:val="0"/>
        </w:rPr>
        <w:t>단위: 원 / 차이 = 실제 − 예산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예산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실제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차이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수입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교회 지원금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수입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참가비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수입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후원금·기타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수입 합계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지출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장소·시설비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지출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식비·간식비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지출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교통비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지출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교재·활동 준비물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지출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기타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지출 합계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/>
              </w:rPr>
              <w:t>________</w:t>
            </w:r>
          </w:p>
        </w:tc>
      </w:tr>
    </w:tbl>
    <w:p/>
    <w:p>
      <w:pPr>
        <w:pStyle w:val="ListBullet"/>
      </w:pPr>
      <w:r>
        <w:rPr>
          <w:b w:val="0"/>
        </w:rPr>
        <w:t>잔액(실제 수입 합계 − 실제 지출 합계) : ________원</w:t>
      </w:r>
    </w:p>
    <w:p>
      <w:pPr>
        <w:pStyle w:val="ListBullet"/>
      </w:pPr>
      <w:r>
        <w:rPr>
          <w:b w:val="0"/>
        </w:rPr>
        <w:t>잔액 처리 또는 부족액 충당 내역 : ________</w:t>
      </w:r>
    </w:p>
    <w:p>
      <w:pPr>
        <w:pStyle w:val="ListBullet"/>
      </w:pPr>
      <w:r>
        <w:rPr>
          <w:b w:val="0"/>
        </w:rPr>
        <w:t>정산 담당 : ________</w:t>
      </w:r>
    </w:p>
    <w:p>
      <w:pPr>
        <w:pStyle w:val="ListBullet"/>
      </w:pPr>
      <w:r>
        <w:rPr>
          <w:b w:val="0"/>
        </w:rPr>
        <w:t>영수증·이체 내역 첨부 : ________건</w:t>
      </w:r>
    </w:p>
    <w:p>
      <w:pPr>
        <w:pStyle w:val="Heading2"/>
      </w:pPr>
      <w:r>
        <w:rPr>
          <w:b w:val="0"/>
        </w:rPr>
        <w:t>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잘된 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개선할 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안전·건강 관련 사항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다음 해 제안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제안 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유지할 내용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변경·보완할 내용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일정·장소·예산 제안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미리 준비할 사항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첨부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사진 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사진 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사진 첨부: ________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사진 첨부: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활동 설명: ________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활동 설명: ________</w:t>
            </w:r>
          </w:p>
        </w:tc>
      </w:tr>
    </w:tbl>
    <w:p/>
    <w:p>
      <w:pPr>
        <w:pStyle w:val="ListBullet"/>
      </w:pPr>
      <w:r>
        <w:rPr>
          <w:b w:val="0"/>
        </w:rPr>
        <w:t>기타 첨부 자료 : 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