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 w:val="0"/>
        </w:rPr>
        <w:t>[연도] (교회명) (부서명) 어린이주일 행사 계획서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작성일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부서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문서 상태(초안/확정)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(부서명)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작성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검토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승인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/>
        </w:rPr>
        <w:t>요약</w:t>
      </w:r>
    </w:p>
    <w:p>
      <w:r>
        <w:rPr>
          <w:b w:val="0"/>
        </w:rPr>
        <w:t>어린이주일 예배 및 부모 초청 행사 시행과 소요 예산의 승인을 요청합니다.</w:t>
      </w:r>
    </w:p>
    <w:p>
      <w:r>
        <w:rPr>
          <w:b w:val="0"/>
        </w:rPr>
        <w:t>일시 ________, 장소 ________, 대상 어린이·보호자·교사, 계획 인원 ________명입니다.</w:t>
      </w:r>
    </w:p>
    <w:p>
      <w:r>
        <w:rPr>
          <w:b w:val="0"/>
        </w:rPr>
        <w:t>주요 내용은 어린이 참여 예배, 축복 기도, 부모 초청 순서, 공동체 놀이 및 선물 전달입니다.</w:t>
      </w:r>
    </w:p>
    <w:p>
      <w:r>
        <w:rPr>
          <w:b w:val="0"/>
        </w:rPr>
        <w:t>예산 총액은 금________원(금________)이며, 행사 총괄은 ________, 준비 완료 기한은 ________입니다.</w:t>
      </w:r>
    </w:p>
    <w:p>
      <w:pPr>
        <w:pStyle w:val="Heading2"/>
      </w:pPr>
      <w:r>
        <w:rPr>
          <w:b w:val="0"/>
        </w:rPr>
        <w:t>1. 추진 배경 및 필요성</w:t>
      </w:r>
    </w:p>
    <w:p>
      <w:r>
        <w:rPr>
          <w:b w:val="0"/>
        </w:rPr>
        <w:t>가. 어린이를 교회 공동체의 구성원으로 존중하고, 어린이가 예배와 교제에 참여할 기회를 마련하고자 합니다.</w:t>
      </w:r>
    </w:p>
    <w:p>
      <w:r>
        <w:rPr>
          <w:b w:val="0"/>
        </w:rPr>
        <w:t>나. 사역자가 없는 교회의 여건을 고려하여 예배 인도, 축복 기도, 안전관리 및 회계 업무를 사전에 분담하고자 합니다.</w:t>
      </w:r>
    </w:p>
    <w:p>
      <w:r>
        <w:rPr>
          <w:b w:val="0"/>
        </w:rPr>
        <w:t>다. 보호자를 초청하여 가정과 교회의 신앙교육 협력을 도모하고, 안전한 행사 운영을 위한 인계·귀가 절차를 마련하고자 합니다.</w:t>
      </w:r>
    </w:p>
    <w:p>
      <w:pPr>
        <w:pStyle w:val="Heading2"/>
      </w:pPr>
      <w:r>
        <w:rPr>
          <w:b w:val="0"/>
        </w:rPr>
        <w:t>2. 목적 및 목표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내용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확인 시점·기한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신앙적 목적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어린이가 하나님의 사랑을 배우고 공동체 안에서 존중받는 경험을 하도록 함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신앙적 목적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가정과 교회가 어린이의 신앙 성장을 함께 돌보도록 함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확인 가능한 목표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어린이 ________명, 보호자 ________명 참여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확인 가능한 목표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참여 어린이 전원에게 축복 기도 및 선물 전달 기회 제공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확인 가능한 목표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귀가 인계 확인율 100%, 사진 활용 동의 확인율 100%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2"/>
      </w:pPr>
      <w:r>
        <w:rPr>
          <w:b w:val="0"/>
        </w:rPr>
        <w:t>3. 행사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행사명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어린이주일 예배 및 부모 초청 행사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주제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하나님 안에서 사랑받는 어린이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주제 말씀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마가복음 10:14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일시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________년 5월 ________일(일) 09:30~12:00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장소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대상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(부서명) 어린이, 보호자 및 교사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인원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어린이 ________명, 보호자 ________명, 교사 ________명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주관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(교회명) (부서명)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참가비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금________원(금________)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총괄 담당·준비 완료 기한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 / ________</w:t>
            </w:r>
          </w:p>
        </w:tc>
      </w:tr>
    </w:tbl>
    <w:p/>
    <w:p>
      <w:r>
        <w:rPr>
          <w:b w:val="0"/>
        </w:rPr>
        <w:t>가. 시행일과 교회 공동예배 연계 여부는 승인 전에 확정합니다(확인 필요).</w:t>
      </w:r>
    </w:p>
    <w:p>
      <w:r>
        <w:rPr>
          <w:b w:val="0"/>
        </w:rPr>
        <w:t>나. 아래 시간표는 예시이며, 교회 예배 운영에 맞추어 조정합니다. 조정 담당은 ________, 확정 기한은 ________입니다.</w:t>
      </w:r>
    </w:p>
    <w:p>
      <w:pPr>
        <w:pStyle w:val="Heading2"/>
      </w:pPr>
      <w:r>
        <w:rPr>
          <w:b w:val="0"/>
        </w:rPr>
        <w:t>4. 세부 추진 계획</w:t>
      </w:r>
    </w:p>
    <w:p>
      <w:pPr>
        <w:pStyle w:val="Heading3"/>
      </w:pPr>
      <w:r>
        <w:rPr>
          <w:b w:val="0"/>
        </w:rPr>
        <w:t>가. 행사 시간표 및 예배 순서 예시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시간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내용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완료 기한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09:30~09:50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접수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출석, 신청서·동의 여부 확인, 보호자 좌석 안내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당일 09:50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09:50~10:00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예배 준비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어린이·보호자 환영, 안전·촬영 안내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당일 10:00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10:00~10:10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찬양·기도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함께 부르는 찬양, 대표기도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당일 10:10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10:10~10:25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말씀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성경 봉독, 어린이 눈높이 말씀 나눔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당일 10:25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10:25~10:35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축복 기도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어린이 이름을 부르며 축복 기도, 참여 의사 존중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당일 10:35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10:35~10:45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부모 초청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보호자 환영, 가정 신앙교육 안내, 함께 드리는 기도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당일 10:45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10:45~10:50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예배 마침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감사기도, 주기도문, 다음 순서 안내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당일 10:50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10:50~11:00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휴식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화장실 이용, 음수, 놀이 장소 이동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당일 11:00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11:00~11:40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놀이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아래 프로그램 운영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당일 11:40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11:40~12:00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마무리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선물 전달, 동의자 기념 촬영, 보호자 인계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당일 12:00</w:t>
            </w:r>
          </w:p>
        </w:tc>
      </w:tr>
    </w:tbl>
    <w:p/>
    <w:p>
      <w:pPr>
        <w:pStyle w:val="Heading3"/>
      </w:pPr>
      <w:r>
        <w:rPr>
          <w:b w:val="0"/>
        </w:rPr>
        <w:t>나. 놀이 프로그램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시간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프로그램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운영 방법·준비물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준비 기한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11:00~11:10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이름과 감사 나누기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원형으로 앉아 이름·감사 한 가지 나누기, 참여 선택 허용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11:10~11:25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함께 옮기는 공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부드러운 공을 천 위에 올려 협력하여 이동, 뛰지 않기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11:25~11:40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가족 축복 카드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어린이와 보호자가 서로에게 카드 작성, 보호자 미참석 시 교사 동행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3"/>
      </w:pPr>
      <w:r>
        <w:rPr>
          <w:b w:val="0"/>
        </w:rPr>
        <w:t>다. 업무분장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업무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기한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확인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행사·예산 사전 승인, 예배 순서 및 인도자 확정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축복 기도 담당·기도 순서·참여 방식 사전 협의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부모 초청 안내 발송, 참석 회신 취합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선물 품목·연령 적합성 확인, 수량 확정·구매·포장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놀이 도구·공간·우천 시 대체 장소 점검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사진 동의서 회수, 촬영 제외 대상의 비공개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참가자 인계 확인, 장소 정리, 물품 회수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2"/>
      </w:pPr>
      <w:r>
        <w:rPr>
          <w:b w:val="0"/>
        </w:rPr>
        <w:t>5. 안전관리 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위험요인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예방조치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완료·점검 기한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넘어짐·충돌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통로 확보, 미끄러운 바닥 제거, 연령별 활동 강도 조정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당일 09:20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이탈·미인계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출입 담당 배치, 이동 전후 인원 확인, 지정 보호자에게 인계 기록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당일 12:00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음식 알레르기·건강 이상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별도 회신서로 필요한 사항 확인, 개별 포장 식품 성분 점검, 임의 투약 금지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화재·응급상황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대피로·소화기·구급함 확인, 비상 연락망 별도 보관, 필요 시 119 신고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당일 09:20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불편한 신체 접촉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축복 기도 시 접촉 의사 확인, 접촉 없는 기도 선택 제공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당일 10:25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사진·개인정보 노출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촬영 동의 범위 확인, 미동의자 촬영·게시 제외, 게시 전 재확인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촬영·게시 전</w:t>
            </w:r>
          </w:p>
        </w:tc>
      </w:tr>
    </w:tbl>
    <w:p/>
    <w:p>
      <w:pPr>
        <w:pStyle w:val="Heading2"/>
      </w:pPr>
      <w:r>
        <w:rPr>
          <w:b w:val="0"/>
        </w:rPr>
        <w:t>6. 소요 예산 및 재원</w:t>
      </w:r>
    </w:p>
    <w:p>
      <w:r>
        <w:rPr>
          <w:b w:val="0"/>
        </w:rPr>
        <w:t>(단위: 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산출근거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금액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재원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어린이 선물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________원 × ________명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간식·음료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________원 × ________명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놀이·카드 재료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________원 × ________세트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안내문·포장용품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________원 × ________개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합계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위 항목 합산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가. 예산 총액: 금________원(금________).</w:t>
      </w:r>
    </w:p>
    <w:p>
      <w:r>
        <w:rPr>
          <w:b w:val="0"/>
        </w:rPr>
        <w:t>나. 집행 및 정산 절차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실행 항목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기한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구매 전 예산 승인 확인, 변경 지출 사전 승인 요청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각 지출 전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거래별 일자·품목·금액·지급처 기록, 영수증 번호 연결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각 거래 당일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교회 지정 계좌 사용, 개인 계좌와 행사 자금 혼용 금지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수납·지출 시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현금 발생 시 두 사람이 함께 계수하고 각각 서명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 / 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현금 수납·지급 시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집행자 외 확인자가 증빙·잔액 대조, 두 사람 이상 확인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 / 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행사별 정산 및 해당 월 재정보고 반영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2"/>
      </w:pPr>
      <w:r>
        <w:rPr>
          <w:b w:val="0"/>
        </w:rPr>
        <w:t>7. 기대 효과 및 평가 방법</w:t>
      </w:r>
    </w:p>
    <w:p>
      <w:r>
        <w:rPr>
          <w:b w:val="0"/>
        </w:rPr>
        <w:t>가. 신앙적 기대 효과: 어린이를 환대하는 공동체 문화를 형성하고, 가정과 교회가 함께 신앙교육을 실천할 계기를 마련합니다.</w:t>
      </w:r>
    </w:p>
    <w:p>
      <w:r>
        <w:rPr>
          <w:b w:val="0"/>
        </w:rPr>
        <w:t>나. 확인 가능한 결과는 다음 자료로 평가하며, 참여 인원만으로 신앙 성장을 판단하지 않습니다.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평가 항목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확인 자료·방법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기한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참여 및 운영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출석 집계, 순서별 진행 여부, 선물 전달 수량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어린이·보호자 의견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짧은 만족도 회신 및 교사 관찰 기록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안전·개인정보 보호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인계 기록, 사고·조치 기록, 촬영·게시 동의 대조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예산 적정성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승인 예산·거래 기록·영수증·잔액 대조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2"/>
      </w:pPr>
      <w:r>
        <w:rPr>
          <w:b w:val="0"/>
        </w:rPr>
        <w:t>8. 향후 일정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내용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기한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계획·예산 승인 및 시행일 확정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부모 초청 안내 및 참가·촬영 동의 회신 마감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물품 준비 및 담당자 사전 점검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행사 실시 및 귀가 인계 완료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사진 선별·동의 대조 후 허용 범위 내 공유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결과보고·정산 제출 및 개인정보 파기 확인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붙임 1. 어린이주일 참가 및 사진 촬영·활용 동의 회신서 1부.</w:t>
      </w:r>
    </w:p>
    <w:p>
      <w:r>
        <w:rPr>
          <w:b/>
        </w:rPr>
        <w:t>붙임 1. 어린이주일 참가 및 사진 촬영·활용 동의 회신서</w:t>
      </w:r>
    </w:p>
    <w:p>
      <w:r>
        <w:rPr>
          <w:b w:val="0"/>
        </w:rPr>
        <w:t>가. 제출 안내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제출 기한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제출 방법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접수 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문의처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(부서명) 담당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나. 참가 회신 — 회수 후 별도 보관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기재 내용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부서 / 학생 이름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 / 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참가 여부 / 보호자 참석 인원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 / ________명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보호자 연락처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귀가 인계 보호자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안전상 필요한 특이사항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보호자 성명 / 서명 / 작성일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 / ________ / ________</w:t>
            </w:r>
          </w:p>
        </w:tc>
      </w:tr>
    </w:tbl>
    <w:p/>
    <w:p>
      <w:r>
        <w:rPr>
          <w:b w:val="0"/>
        </w:rPr>
        <w:t>다. 개인정보 수집·이용 동의</w:t>
      </w:r>
    </w:p>
    <w:p>
      <w:r>
        <w:rPr>
          <w:b w:val="0"/>
        </w:rPr>
        <w:t>1) 수집·이용자는 (교회명) (부서명)이며, 참가 확인·안전관리·귀가 인계를 위해 학생 이름, 부서, 보호자 연락처 및 인계 정보를 수집하고 ________까지 보관한 후 파기합니다.</w:t>
      </w:r>
    </w:p>
    <w:p>
      <w:r>
        <w:rPr>
          <w:b w:val="0"/>
        </w:rPr>
        <w:t>2) 개인정보 수집·이용 동의: ________(동의/미동의). 동의를 거부할 수 있으며, 미동의 시 참가 확인·안전 인계 방법을 담당자와 별도 협의합니다.</w:t>
      </w:r>
    </w:p>
    <w:p>
      <w:r>
        <w:rPr>
          <w:b w:val="0"/>
        </w:rPr>
        <w:t>3) 건강 관련 특이사항은 선택 기재하며, 안전 대응 목적으로만 ________까지 보관합니다. 민감정보 수집·이용 별도 동의: ________(동의/미동의). 미동의 시 건강정보를 기재하지 않습니다.</w:t>
      </w:r>
    </w:p>
    <w:p>
      <w:r>
        <w:rPr>
          <w:b w:val="0"/>
        </w:rPr>
        <w:t>라. 사진 촬영·활용 선택 동의</w:t>
      </w:r>
    </w:p>
    <w:p>
      <w:r>
        <w:rPr>
          <w:b w:val="0"/>
        </w:rPr>
        <w:t>1) 촬영 목적은 행사 기록이며, 촬영과 각 활용 범위를 별도로 선택합니다. 미동의에 따른 행사 참여 불이익은 없습니다.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범위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선택(동의/미동의)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촬영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행사 중 사진 촬영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내부 공유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참가 가정 대상 비공개 공유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외부 공개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공개 매체명·게시 범위: 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2) 사진 보관·게시 종료일은 ________이며, 학생 이름·연락처·건강정보는 사진과 함께 공개하지 않습니다. 외부 공개 매체가 미확정이면 별도 동의 전까지 게시하지 않습니다.</w:t>
      </w:r>
    </w:p>
    <w:p>
      <w:r>
        <w:rPr>
          <w:b w:val="0"/>
        </w:rPr>
        <w:t>3) 동의 철회·삭제 요청 접수 담당은 ________, 문의처는 ________입니다. 담당자는 요청 접수 후 ________까지 조치 결과를 안내합니다.</w:t>
      </w:r>
    </w:p>
    <w:p>
      <w:r>
        <w:rPr>
          <w:b w:val="0"/>
        </w:rPr>
        <w:t>4) 보호자 확인: 성명 ________ / 서명 ________ / 작성일 ________.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