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 w:val="0"/>
        </w:rPr>
        <w:t>(교회명) 겨울 수련회 기획안</w:t>
      </w:r>
    </w:p>
    <w:p>
      <w:pPr>
        <w:pStyle w:val="Heading2"/>
      </w:pPr>
      <w:r>
        <w:rPr>
          <w:b w:val="0"/>
        </w:rPr>
        <w:t>1. 개요 및 목적</w:t>
      </w:r>
    </w:p>
    <w:p>
      <w:pPr>
        <w:pStyle w:val="ListBullet"/>
      </w:pPr>
      <w:r>
        <w:rPr>
          <w:b/>
        </w:rPr>
        <w:t>주제:</w:t>
      </w:r>
      <w:r>
        <w:rPr>
          <w:b w:val="0"/>
        </w:rPr>
        <w:t xml:space="preserve"> ________________________________________</w:t>
      </w:r>
    </w:p>
    <w:p>
      <w:pPr>
        <w:pStyle w:val="ListBullet"/>
      </w:pPr>
      <w:r>
        <w:rPr>
          <w:b/>
        </w:rPr>
        <w:t>주제 성구:</w:t>
      </w:r>
      <w:r>
        <w:rPr>
          <w:b w:val="0"/>
        </w:rPr>
        <w:t xml:space="preserve"> (확인 필요: 예시 - 디모데후서 3:16-17)</w:t>
      </w:r>
    </w:p>
    <w:p>
      <w:pPr>
        <w:pStyle w:val="ListBullet"/>
      </w:pPr>
      <w:r>
        <w:rPr>
          <w:b/>
        </w:rPr>
        <w:t>일시:</w:t>
      </w:r>
      <w:r>
        <w:rPr>
          <w:b w:val="0"/>
        </w:rPr>
        <w:t xml:space="preserve"> 20____년 ____월 ____일(____) ~ ____월 ____일(____)</w:t>
      </w:r>
    </w:p>
    <w:p>
      <w:pPr>
        <w:pStyle w:val="ListBullet"/>
      </w:pPr>
      <w:r>
        <w:rPr>
          <w:b/>
        </w:rPr>
        <w:t>장소:</w:t>
      </w:r>
      <w:r>
        <w:rPr>
          <w:b w:val="0"/>
        </w:rPr>
        <w:t xml:space="preserve"> ________________________________________ (주소: ________________________)</w:t>
      </w:r>
    </w:p>
    <w:p>
      <w:pPr>
        <w:pStyle w:val="ListBullet"/>
      </w:pPr>
      <w:r>
        <w:rPr>
          <w:b/>
        </w:rPr>
        <w:t>대상:</w:t>
      </w:r>
      <w:r>
        <w:rPr>
          <w:b w:val="0"/>
        </w:rPr>
        <w:t xml:space="preserve"> ________________________________________ (예상 인원: ____명)</w:t>
      </w:r>
    </w:p>
    <w:p>
      <w:pPr>
        <w:pStyle w:val="ListBullet"/>
      </w:pPr>
      <w:r>
        <w:rPr>
          <w:b/>
        </w:rPr>
        <w:t>교육목표:</w:t>
      </w:r>
      <w:r>
        <w:rPr>
          <w:b w:val="0"/>
        </w:rPr>
        <w:t xml:space="preserve"> ________________________________________</w:t>
      </w:r>
    </w:p>
    <w:p>
      <w:pPr>
        <w:pStyle w:val="ListBullet"/>
      </w:pPr>
      <w:r>
        <w:rPr>
          <w:b/>
        </w:rPr>
        <w:t>출발·도착:</w:t>
      </w:r>
    </w:p>
    <w:p>
      <w:pPr>
        <w:pStyle w:val="ListBullet"/>
      </w:pPr>
      <w:r>
        <w:rPr>
          <w:b w:val="0"/>
        </w:rPr>
        <w:t>출발: ____월 ____일 ____시 (____에서 출발)</w:t>
      </w:r>
    </w:p>
    <w:p>
      <w:pPr>
        <w:pStyle w:val="ListBullet"/>
      </w:pPr>
      <w:r>
        <w:rPr>
          <w:b w:val="0"/>
        </w:rPr>
        <w:t>도착: ____월 ____일 ____시 (____에 도착)</w:t>
      </w:r>
    </w:p>
    <w:p>
      <w:pPr>
        <w:pStyle w:val="ListBullet"/>
      </w:pPr>
      <w:r>
        <w:rPr>
          <w:b/>
        </w:rPr>
        <w:t>수련회 목적:</w:t>
      </w:r>
    </w:p>
    <w:p>
      <w:pPr>
        <w:pStyle w:val="ListNumber"/>
      </w:pPr>
      <w:r>
        <w:rPr>
          <w:b w:val="0"/>
        </w:rPr>
        <w:t>겨울 방학을 맞이하여 공동체가 함께 모여 하나님 말씀을 배우고 영적 재충전을 도모함.</w:t>
      </w:r>
    </w:p>
    <w:p>
      <w:pPr>
        <w:pStyle w:val="ListNumber"/>
      </w:pPr>
      <w:r>
        <w:rPr>
          <w:b w:val="0"/>
        </w:rPr>
        <w:t>추운 날씨로 인해 움츠러들기 쉬운 시기에 교제와 나눔을 통해 공동체 의식을 강화함.</w:t>
      </w:r>
    </w:p>
    <w:p>
      <w:pPr>
        <w:pStyle w:val="ListNumber"/>
      </w:pPr>
      <w:r>
        <w:rPr>
          <w:b w:val="0"/>
        </w:rPr>
        <w:t>일상을 떠나 하나님과의 깊은 교제 시간을 가짐.</w:t>
      </w:r>
    </w:p>
    <w:p>
      <w:pPr>
        <w:pStyle w:val="Heading2"/>
      </w:pPr>
      <w:r>
        <w:rPr>
          <w:b w:val="0"/>
        </w:rPr>
        <w:t>2. 겨울 수련회 특화 준비사항 (난방 및 안전)</w:t>
      </w:r>
    </w:p>
    <w:p>
      <w:r>
        <w:rPr>
          <w:b w:val="0"/>
        </w:rPr>
        <w:t>작은 교회 사역에서 가장 중요한 것은 '따뜻함'과 '안전'입니다. 다음 사항을 반드시 체크리스트에 반영하십시오.</w:t>
      </w:r>
    </w:p>
    <w:p>
      <w:pPr>
        <w:pStyle w:val="ListBullet"/>
      </w:pPr>
      <w:r>
        <w:rPr>
          <w:b/>
        </w:rPr>
        <w:t>난방 및 숙소 점검:</w:t>
      </w:r>
    </w:p>
    <w:p>
      <w:pPr>
        <w:pStyle w:val="ListBullet"/>
      </w:pPr>
      <w:r>
        <w:rPr>
          <w:b w:val="0"/>
        </w:rPr>
        <w:t>숙소의 난방 방식(온돌/라디에이터) 확인 및 정상 작동 여부: (확인 필요)</w:t>
      </w:r>
    </w:p>
    <w:p>
      <w:pPr>
        <w:pStyle w:val="ListBullet"/>
      </w:pPr>
      <w:r>
        <w:rPr>
          <w:b w:val="0"/>
        </w:rPr>
        <w:t>여벌 담요 및 개인별 핫팩 준비 수량: ____개</w:t>
      </w:r>
    </w:p>
    <w:p>
      <w:pPr>
        <w:pStyle w:val="ListBullet"/>
      </w:pPr>
      <w:r>
        <w:rPr>
          <w:b w:val="0"/>
        </w:rPr>
        <w:t>온수 사용 가능 시간 및 용량 확인: (확인 필요)</w:t>
      </w:r>
    </w:p>
    <w:p>
      <w:pPr>
        <w:pStyle w:val="ListBullet"/>
      </w:pPr>
      <w:r>
        <w:rPr>
          <w:b/>
        </w:rPr>
        <w:t>이동 및 야외 활동:</w:t>
      </w:r>
    </w:p>
    <w:p>
      <w:pPr>
        <w:pStyle w:val="ListBullet"/>
      </w:pPr>
      <w:r>
        <w:rPr>
          <w:b w:val="0"/>
        </w:rPr>
        <w:t>이동 수단(교회 차량 또는 대중교통)의 타이어 상태(스노우타이어 여부/체인 구비): (확인 필요)</w:t>
      </w:r>
    </w:p>
    <w:p>
      <w:pPr>
        <w:pStyle w:val="ListBullet"/>
      </w:pPr>
      <w:r>
        <w:rPr>
          <w:b w:val="0"/>
        </w:rPr>
        <w:t>빙판길 미끄럼 사고 방지를 위한 이동 경로 사전 파악.</w:t>
      </w:r>
    </w:p>
    <w:p>
      <w:pPr>
        <w:pStyle w:val="ListBullet"/>
      </w:pPr>
      <w:r>
        <w:rPr>
          <w:b w:val="0"/>
        </w:rPr>
        <w:t>야외 프로그램 최소화 및 실내 프로그램 위주 구성(보드게임, 조별 나눔, 성경 공부 등).</w:t>
      </w:r>
    </w:p>
    <w:p>
      <w:pPr>
        <w:pStyle w:val="ListBullet"/>
      </w:pPr>
      <w:r>
        <w:rPr>
          <w:b/>
        </w:rPr>
        <w:t>건강 관리:</w:t>
      </w:r>
    </w:p>
    <w:p>
      <w:pPr>
        <w:pStyle w:val="ListBullet"/>
      </w:pPr>
      <w:r>
        <w:rPr>
          <w:b w:val="0"/>
        </w:rPr>
        <w:t>상비약(감기약, 소화제, 밴드, 파스 등) 준비: (확인 필요)</w:t>
      </w:r>
    </w:p>
    <w:p>
      <w:pPr>
        <w:pStyle w:val="ListBullet"/>
      </w:pPr>
      <w:r>
        <w:rPr>
          <w:b w:val="0"/>
        </w:rPr>
        <w:t>겨울철 유행성 질환 예방을 위한 마스크 및 손소독제 구비.</w:t>
      </w:r>
    </w:p>
    <w:p>
      <w:pPr>
        <w:pStyle w:val="Heading2"/>
      </w:pPr>
      <w:r>
        <w:rPr>
          <w:b w:val="0"/>
        </w:rPr>
        <w:t>3. 일정표 (안)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시간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____월 ____일 (첫째 날)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____월 ____일 (둘째 날)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오전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아침 식사 및 묵상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 w:val="0"/>
              </w:rPr>
              <w:t>12:00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현장 도착 및 접수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오전 프로그램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 w:val="0"/>
              </w:rPr>
              <w:t>14:00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아이스브레이킹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전체 게임/활동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 w:val="0"/>
              </w:rPr>
              <w:t>16:00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개회 예배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조별 나눔/간식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 w:val="0"/>
              </w:rPr>
              <w:t>18:00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저녁 식사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저녁 식사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 w:val="0"/>
              </w:rPr>
              <w:t>20:00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저녁 집회/기도회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파송 예배/귀가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 w:val="0"/>
              </w:rPr>
              <w:t>22:00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친교 시간(레크리에이션)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-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 w:val="0"/>
              </w:rPr>
              <w:t>24:00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취침(점호)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-</w:t>
            </w:r>
          </w:p>
        </w:tc>
        <w:tc>
          <w:tcPr>
            <w:tcW w:type="dxa" w:w="2160"/>
          </w:tcPr>
          <w:p/>
        </w:tc>
      </w:tr>
    </w:tbl>
    <w:p/>
    <w:p>
      <w:pPr>
        <w:pStyle w:val="ListBullet"/>
      </w:pPr>
      <w:r>
        <w:rPr>
          <w:b w:val="0"/>
        </w:rPr>
        <w:t>*참고: 2박 3일 진행 시 둘째 날에 '지역사회 봉사' 또는 '야외 활동(썰매장/스케이트장 등 안전한 장소)' 추가 가능.*</w:t>
      </w:r>
    </w:p>
    <w:p>
      <w:pPr>
        <w:pStyle w:val="Heading2"/>
      </w:pPr>
      <w:r>
        <w:rPr>
          <w:b w:val="0"/>
        </w:rPr>
        <w:t>4. 준비 위원회 및 역할 분담</w:t>
      </w:r>
    </w:p>
    <w:p>
      <w:r>
        <w:rPr>
          <w:b w:val="0"/>
        </w:rPr>
        <w:t>리더·교사·부장 중심으로 구성하며, 소규모 인원이므로 1인 다역을 수행할 수 있도록 명확히 지정합니다.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역할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담당자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주요 업무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총괄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전체 예산 관리, 숙소 예약, 일정 조율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말씀/예배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설교자 섭외, 예배 순서, 찬양 인도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프로그램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레크리에이션, 조별 활동, 간식 준비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안전/시설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차량 운전, 난방 확인, 상비약 관리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식사/행정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식당 예약/조리, 참가자 연락, 명단 관리</w:t>
            </w:r>
          </w:p>
        </w:tc>
      </w:tr>
    </w:tbl>
    <w:p/>
    <w:p>
      <w:pPr>
        <w:pStyle w:val="Heading2"/>
      </w:pPr>
      <w:r>
        <w:rPr>
          <w:b w:val="0"/>
        </w:rPr>
        <w:t>5. 교사 기도·심방 계획</w:t>
      </w:r>
    </w:p>
    <w:p>
      <w:r>
        <w:rPr>
          <w:b w:val="0"/>
        </w:rPr>
        <w:t>수련회의 은혜와 안전을 위해 사전 준비에 만전을 기합니다.</w:t>
      </w:r>
    </w:p>
    <w:p>
      <w:pPr>
        <w:pStyle w:val="ListBullet"/>
      </w:pPr>
      <w:r>
        <w:rPr>
          <w:b/>
        </w:rPr>
        <w:t>교사 기도회:</w:t>
      </w:r>
    </w:p>
    <w:p>
      <w:pPr>
        <w:pStyle w:val="ListBullet"/>
      </w:pPr>
      <w:r>
        <w:rPr>
          <w:b w:val="0"/>
        </w:rPr>
        <w:t>일시: ____월 ____일(____), ____시</w:t>
      </w:r>
    </w:p>
    <w:p>
      <w:pPr>
        <w:pStyle w:val="ListBullet"/>
      </w:pPr>
      <w:r>
        <w:rPr>
          <w:b w:val="0"/>
        </w:rPr>
        <w:t>내용: 프로그램 점검 및 참가자를 위한 중보기도</w:t>
      </w:r>
    </w:p>
    <w:p>
      <w:pPr>
        <w:pStyle w:val="ListBullet"/>
      </w:pPr>
      <w:r>
        <w:rPr>
          <w:b/>
        </w:rPr>
        <w:t>심방 및 연락:</w:t>
      </w:r>
    </w:p>
    <w:p>
      <w:pPr>
        <w:pStyle w:val="ListBullet"/>
      </w:pPr>
      <w:r>
        <w:rPr>
          <w:b w:val="0"/>
        </w:rPr>
        <w:t>참가 독려 및 상담(____월 ____일까지 완료)</w:t>
      </w:r>
    </w:p>
    <w:p>
      <w:pPr>
        <w:pStyle w:val="ListBullet"/>
      </w:pPr>
      <w:r>
        <w:rPr>
          <w:b w:val="0"/>
        </w:rPr>
        <w:t>특별 관심 대상(미참가 예상자, 새가족) 집중 심방: ____명</w:t>
      </w:r>
    </w:p>
    <w:p>
      <w:pPr>
        <w:pStyle w:val="Heading2"/>
      </w:pPr>
      <w:r>
        <w:rPr>
          <w:b w:val="0"/>
        </w:rPr>
        <w:t>6. 예산 계획</w:t>
      </w:r>
    </w:p>
    <w:p>
      <w:r>
        <w:rPr>
          <w:b w:val="0"/>
        </w:rPr>
        <w:t>(단위: 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세부 내역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금액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숙박비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1박 ____실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(확인 필요)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식대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____끼 × ____명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 w:val="0"/>
              </w:rPr>
              <w:t>간식비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야식, 다과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 w:val="0"/>
              </w:rPr>
              <w:t>차량비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유류비, 톨게이트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 w:val="0"/>
              </w:rPr>
              <w:t>행사비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프로그램 재료, 상품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 w:val="0"/>
              </w:rPr>
              <w:t>예비비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비상금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전체 예산의 10% 권장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합계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________</w:t>
            </w:r>
          </w:p>
        </w:tc>
        <w:tc>
          <w:tcPr>
            <w:tcW w:type="dxa" w:w="2160"/>
          </w:tcPr>
          <w:p/>
        </w:tc>
      </w:tr>
    </w:tbl>
    <w:p/>
    <w:p>
      <w:pPr>
        <w:pStyle w:val="ListBullet"/>
      </w:pPr>
      <w:r>
        <w:rPr>
          <w:b/>
        </w:rPr>
        <w:t>수입원:</w:t>
      </w:r>
      <w:r>
        <w:rPr>
          <w:b w:val="0"/>
        </w:rPr>
        <w:t xml:space="preserve"> 교회 지원금(________), 참가비(________), 외부 후원(________)</w:t>
      </w:r>
    </w:p>
    <w:p>
      <w:pPr>
        <w:pStyle w:val="Heading2"/>
      </w:pPr>
      <w:r>
        <w:rPr>
          <w:b w:val="0"/>
        </w:rPr>
        <w:t>7. 안전 관리 및 위기 대응</w:t>
      </w:r>
    </w:p>
    <w:p>
      <w:pPr>
        <w:pStyle w:val="ListBullet"/>
      </w:pPr>
      <w:r>
        <w:rPr>
          <w:b/>
        </w:rPr>
        <w:t>비상 연락망:</w:t>
      </w:r>
    </w:p>
    <w:p>
      <w:pPr>
        <w:pStyle w:val="ListBullet"/>
      </w:pPr>
      <w:r>
        <w:rPr>
          <w:b w:val="0"/>
        </w:rPr>
        <w:t>인근 병원 및 응급실 연락처: ________________________</w:t>
      </w:r>
    </w:p>
    <w:p>
      <w:pPr>
        <w:pStyle w:val="ListBullet"/>
      </w:pPr>
      <w:r>
        <w:rPr>
          <w:b w:val="0"/>
        </w:rPr>
        <w:t>소방서 및 경찰서 연락처: ________________________</w:t>
      </w:r>
    </w:p>
    <w:p>
      <w:pPr>
        <w:pStyle w:val="ListBullet"/>
      </w:pPr>
      <w:r>
        <w:rPr>
          <w:b w:val="0"/>
        </w:rPr>
        <w:t>주요 학부모/비상 연락처 목록: (별도 문서로 출력하여 비치)</w:t>
      </w:r>
    </w:p>
    <w:p>
      <w:pPr>
        <w:pStyle w:val="ListBullet"/>
      </w:pPr>
      <w:r>
        <w:rPr>
          <w:b/>
        </w:rPr>
        <w:t>차량 안전:</w:t>
      </w:r>
    </w:p>
    <w:p>
      <w:pPr>
        <w:pStyle w:val="ListBullet"/>
      </w:pPr>
      <w:r>
        <w:rPr>
          <w:b w:val="0"/>
        </w:rPr>
        <w:t>운전자는 2시간 이상 운전 시 반드시 15분 휴식.</w:t>
      </w:r>
    </w:p>
    <w:p>
      <w:pPr>
        <w:pStyle w:val="ListBullet"/>
      </w:pPr>
      <w:r>
        <w:rPr>
          <w:b w:val="0"/>
        </w:rPr>
        <w:t>폭설/한파 주의보 발령 시 즉시 실내 일정으로 전환.</w:t>
      </w:r>
    </w:p>
    <w:p>
      <w:pPr>
        <w:pStyle w:val="ListBullet"/>
      </w:pPr>
      <w:r>
        <w:rPr>
          <w:b/>
        </w:rPr>
        <w:t>긴급 상황 매뉴얼:</w:t>
      </w:r>
    </w:p>
    <w:p>
      <w:pPr>
        <w:pStyle w:val="ListBullet"/>
      </w:pPr>
      <w:r>
        <w:rPr>
          <w:b w:val="0"/>
        </w:rPr>
        <w:t>사고 발생 시 가장 먼저 '총괄' 담당자에게 보고.</w:t>
      </w:r>
    </w:p>
    <w:p>
      <w:pPr>
        <w:pStyle w:val="ListBullet"/>
      </w:pPr>
      <w:r>
        <w:rPr>
          <w:b w:val="0"/>
        </w:rPr>
        <w:t>심각한 부상 시 즉시 119 신고 및 보호자 연락.</w:t>
      </w:r>
    </w:p>
    <w:p>
      <w:pPr>
        <w:pStyle w:val="Heading2"/>
      </w:pPr>
      <w:r>
        <w:rPr>
          <w:b w:val="0"/>
        </w:rPr>
        <w:t>8. 수련회 참가 신청서</w:t>
      </w:r>
    </w:p>
    <w:p>
      <w:r>
        <w:rPr>
          <w:b/>
        </w:rPr>
        <w:t>(교회명) 겨울 수련회 참가 신청서</w:t>
      </w:r>
    </w:p>
    <w:p>
      <w:r>
        <w:rPr>
          <w:b w:val="0"/>
        </w:rPr>
        <w:t>본인은 20____년 (교회명) 겨울 수련회에 참가를 신청합니다.</w:t>
      </w:r>
    </w:p>
    <w:p>
      <w:pPr>
        <w:pStyle w:val="ListBullet"/>
      </w:pPr>
      <w:r>
        <w:rPr>
          <w:b/>
        </w:rPr>
        <w:t>인적 사항:</w:t>
      </w:r>
    </w:p>
    <w:p>
      <w:pPr>
        <w:pStyle w:val="ListBullet"/>
      </w:pPr>
      <w:r>
        <w:rPr>
          <w:b w:val="0"/>
        </w:rPr>
        <w:t>이름: ________________</w:t>
      </w:r>
    </w:p>
    <w:p>
      <w:pPr>
        <w:pStyle w:val="ListBullet"/>
      </w:pPr>
      <w:r>
        <w:rPr>
          <w:b w:val="0"/>
        </w:rPr>
        <w:t>생년월일: ________________</w:t>
      </w:r>
    </w:p>
    <w:p>
      <w:pPr>
        <w:pStyle w:val="ListBullet"/>
      </w:pPr>
      <w:r>
        <w:rPr>
          <w:b w:val="0"/>
        </w:rPr>
        <w:t>연락처(본인): ________________</w:t>
      </w:r>
    </w:p>
    <w:p>
      <w:pPr>
        <w:pStyle w:val="ListBullet"/>
      </w:pPr>
      <w:r>
        <w:rPr>
          <w:b w:val="0"/>
        </w:rPr>
        <w:t>연락처(보호자): ________________</w:t>
      </w:r>
    </w:p>
    <w:p>
      <w:pPr>
        <w:pStyle w:val="ListBullet"/>
      </w:pPr>
      <w:r>
        <w:rPr>
          <w:b/>
        </w:rPr>
        <w:t>건강 정보:</w:t>
      </w:r>
    </w:p>
    <w:p>
      <w:pPr>
        <w:pStyle w:val="ListBullet"/>
      </w:pPr>
      <w:r>
        <w:rPr>
          <w:b w:val="0"/>
        </w:rPr>
        <w:t>알레르기 여부: (있음: ________ / 없음)</w:t>
      </w:r>
    </w:p>
    <w:p>
      <w:pPr>
        <w:pStyle w:val="ListBullet"/>
      </w:pPr>
      <w:r>
        <w:rPr>
          <w:b w:val="0"/>
        </w:rPr>
        <w:t>복용 중인 약 또는 주의사항: ________________________</w:t>
      </w:r>
    </w:p>
    <w:p>
      <w:pPr>
        <w:pStyle w:val="ListBullet"/>
      </w:pPr>
      <w:r>
        <w:rPr>
          <w:b/>
        </w:rPr>
        <w:t>참가비:</w:t>
      </w:r>
      <w:r>
        <w:rPr>
          <w:b w:val="0"/>
        </w:rPr>
        <w:t xml:space="preserve"> ________원 (납부 방법: ________________________)</w:t>
      </w:r>
    </w:p>
    <w:p>
      <w:pPr>
        <w:pStyle w:val="ListBullet"/>
      </w:pPr>
      <w:r>
        <w:rPr>
          <w:b/>
        </w:rPr>
        <w:t>개인정보 수집 동의:</w:t>
      </w:r>
      <w:r>
        <w:rPr>
          <w:b w:val="0"/>
        </w:rPr>
        <w:t xml:space="preserve"> 수련회 기간 내 안전 관리 및 긴급 연락을 위해 위 개인정보를 수집하는 것에 동의합니다.</w:t>
      </w:r>
    </w:p>
    <w:p>
      <w:r>
        <w:rPr>
          <w:b w:val="0"/>
        </w:rPr>
        <w:t>20____년 ____월 ____일</w:t>
      </w:r>
    </w:p>
    <w:p>
      <w:r>
        <w:rPr>
          <w:b w:val="0"/>
        </w:rPr>
        <w:t>신청자: ____________ (서명)</w:t>
      </w:r>
    </w:p>
    <w:p>
      <w:r>
        <w:rPr>
          <w:b w:val="0"/>
        </w:rPr>
        <w:t>보호자: ____________ (서명)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