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(부서명) 유치부·아동부 야외예배·소풍 계획서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/>
        </w:rPr>
        <w:t>요약</w:t>
      </w:r>
    </w:p>
    <w:p>
      <w:r>
        <w:rPr>
          <w:b w:val="0"/>
        </w:rPr>
        <w:t>승인 요청 사항: 야외예배·소풍 운영, 이동·안전관리 및 예산 사용 승인을 요청합니다.</w:t>
      </w:r>
    </w:p>
    <w:p>
      <w:r>
        <w:rPr>
          <w:b w:val="0"/>
        </w:rPr>
        <w:t>핵심 개요: ________에 ________에서 유치부·아동부 및 인솔자 총 ________명을 대상으로 실시합니다.</w:t>
      </w:r>
    </w:p>
    <w:p>
      <w:r>
        <w:rPr>
          <w:b w:val="0"/>
        </w:rPr>
        <w:t>운영 조건: 장소 답사, 보호자 동의, 차량·보험 확인 및 인솔자 배치를 완료한 후 진행합니다.</w:t>
      </w:r>
    </w:p>
    <w:p>
      <w:r>
        <w:rPr>
          <w:b w:val="0"/>
        </w:rPr>
        <w:t>예산 총액: 금________원(금________원) / 재원: ________ / 총괄 담당: ________ / 준비 완료 기한: ________</w:t>
      </w:r>
    </w:p>
    <w:p>
      <w:pPr>
        <w:pStyle w:val="Heading2"/>
      </w:pPr>
      <w:r>
        <w:rPr>
          <w:b w:val="0"/>
        </w:rPr>
        <w:t>1. 추진 배경 및 필요성</w:t>
      </w:r>
    </w:p>
    <w:p>
      <w:r>
        <w:rPr>
          <w:b w:val="0"/>
        </w:rPr>
        <w:t>가. 예배와 자연 체험을 통해 어린이가 하나님의 창조 세계를 소중히 여기고 공동체 안에서 교제하도록 돕고자 합니다.</w:t>
      </w:r>
    </w:p>
    <w:p>
      <w:r>
        <w:rPr>
          <w:b w:val="0"/>
        </w:rPr>
        <w:t>나. 유아와 초등학생의 발달 차이를 고려하여 이동·놀이·휴식 및 보호자 인계 절차를 사전에 마련할 필요가 있습니다.</w:t>
      </w:r>
    </w:p>
    <w:p>
      <w:pPr>
        <w:pStyle w:val="Heading2"/>
      </w:pPr>
      <w:r>
        <w:rPr>
          <w:b w:val="0"/>
        </w:rPr>
        <w:t>2. 목적 및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 방법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신앙적 목적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예배를 통해 하나님께 감사하고 서로를 배려하는 태도를 기름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예배 후 나눔 및 교사 관찰 기록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확인 가능한 목표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참가 어린이 전원의 보호자 동의 및 귀가 인계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동의서·인계 기록 대조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확인 가능한 목표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이동·활동 전환 시마다 인원 확인, 사고·아차사고 기록 누락 없음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인원 확인표·운영일지 점검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3. 행사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유치부·아동부 야외예배·소풍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 말씀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________. ________. ________.(____) ________:________~________:________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집결·해산 장소: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대상·인원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유치부 ________명, 아동부 ________명, 인솔자 ________명, 총 ________명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(부서명)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총괄 담당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우천 대체 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수용 가능 인원: ________명</w:t>
            </w:r>
          </w:p>
        </w:tc>
      </w:tr>
    </w:tbl>
    <w:p/>
    <w:p>
      <w:pPr>
        <w:pStyle w:val="Heading2"/>
      </w:pPr>
      <w:r>
        <w:rPr>
          <w:b w:val="0"/>
        </w:rPr>
        <w:t>4. 세부 추진 계획</w:t>
      </w:r>
    </w:p>
    <w:p>
      <w:pPr>
        <w:pStyle w:val="Heading3"/>
      </w:pPr>
      <w:r>
        <w:rPr>
          <w:b w:val="0"/>
        </w:rPr>
        <w:t>가. 시간표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운영·확인 사항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완료 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09:00~09:20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집결·안전교육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출석, 동의서, 건강 유의사항 별도 확인·화장실 이용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출발 전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09:20~10:00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이동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조별 승차 확인, 안전띠 착용, 도착 후 인원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이동 종료 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10:00~10:30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야외예배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찬양·기도·말씀·감사 나눔, 그늘·좌석 확보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예배 종료 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10:30~11:20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조별 놀이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유치부: 자연 색 찾기 / 아동부: 협동 놀이, 활동 구역 제한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활동 종료 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11:20~12:00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식사·휴식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손 씻기, 식품 알레르기 확인, 식수·그늘 제공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배식 전·휴식 종료 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12:00~12:40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자연 체험·간식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위험 식물·물가 접근 제한, 연령에 맞는 간식 제공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활동·배식 전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12:40~13:00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정리·귀가 준비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쓰레기 수거, 소지품·인원·차량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출발 전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13:00~14:00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복귀·보호자 인계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하차 후 차량 내부 확인, 지정 보호자 인계 기록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최종 인계 시</w:t>
            </w:r>
          </w:p>
        </w:tc>
      </w:tr>
    </w:tbl>
    <w:p/>
    <w:p>
      <w:r>
        <w:rPr>
          <w:b w:val="0"/>
        </w:rPr>
        <w:t>※ 위 시간은 운영안이며, 확정 시간은 ________:________ 형식으로 수정합니다. 확정 담당: ________ / 기한: ________</w:t>
      </w:r>
    </w:p>
    <w:p>
      <w:pPr>
        <w:pStyle w:val="Heading3"/>
      </w:pPr>
      <w:r>
        <w:rPr>
          <w:b w:val="0"/>
        </w:rPr>
        <w:t>나. 이동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계획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차량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차종 ________, 대수 ________대, 차량별 정원 ________명, 운전자·보험·필요 보호장구 별도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경로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________ → 경유 ________ → 도착 ________ / 편도 ________분 / 휴식 지점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인솔 배치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유아 인솔자 1명당 3명, 초등 인솔자 1명당 6명 권장(확인 필요). 실제 배치: 유치부 ________, 아동부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조 편성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조별 명단·차량·좌석·책임 인솔자 지정, 추가 지원이 필요한 어린이 별도 배치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인원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승차 전·하차 후·활동 전환·귀가 인계 시 조별 대조, 운전자와 별도로 인솔자 배치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매 이동·전환 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귀가 인계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사전 지정 보호자에게 인계하고 시간·확인자 기록, 변경 시 보호자 확인 후 인계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최종 인계 시</w:t>
            </w:r>
          </w:p>
        </w:tc>
      </w:tr>
    </w:tbl>
    <w:p/>
    <w:p>
      <w:pPr>
        <w:pStyle w:val="Heading3"/>
      </w:pPr>
      <w:r>
        <w:rPr>
          <w:b w:val="0"/>
        </w:rPr>
        <w:t>다. 업무분장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업무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장소 답사·예약·우천 대체 장소 확보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참가 동의서 취합·비공개 명단 작성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예배·놀이 준비·교구 점검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식사·간식 구매·알레르기 대체식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차량·인솔자 확정·안전교육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구급함·응급 연락망 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지출 증빙 정리·결과보고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5. 안전관리 계획</w:t>
      </w:r>
    </w:p>
    <w:p>
      <w:pPr>
        <w:pStyle w:val="Heading3"/>
      </w:pPr>
      <w:r>
        <w:rPr>
          <w:b w:val="0"/>
        </w:rPr>
        <w:t>가. 예방 및 대응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위험요인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예방조치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이탈·실종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경계 구역 지정, 조별 동행, 전환 시 인원 대조. 실종 시 활동 중지·남은 어린이 보호·총괄 보고·112 신고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사전교육 및 발생 즉시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교통·승하차 사고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정원·안전띠·보호장구 확인, 안전한 승하차 구역 확보, 마지막 하차 후 차량 내부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매 출발·하차 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낙상·물가·놀이 사고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붙임 1로 답사, 위험 구역 차단, 연령별 놀이 구분·경쟁 강도 조절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답사 및 활동 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식품 알레르기·질식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회신서 별도 확인, 원재료 확인·개별 대체식 마련, 앉아서 섭취하도록 지도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구매·배식 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더위·추위·곤충·기상 악화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식수·휴식·의복 안내, 기상 확인, 위험 시 실내 전환 또는 중단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전일·당일 및 수시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부상·급성 증상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구급함 위치 공유, 응급처치 담당 지정, 필요 시 119 신고와 보호자 연락 병행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출발 전·발생 즉시</w:t>
            </w:r>
          </w:p>
        </w:tc>
      </w:tr>
    </w:tbl>
    <w:p/>
    <w:p>
      <w:pPr>
        <w:pStyle w:val="Heading3"/>
      </w:pPr>
      <w:r>
        <w:rPr>
          <w:b w:val="0"/>
        </w:rPr>
        <w:t>나. 비상약·응급 연락 체계</w:t>
      </w:r>
    </w:p>
    <w:p>
      <w:r>
        <w:rPr>
          <w:b w:val="0"/>
        </w:rPr>
        <w:t>1) 구급함: 멸균 거즈·밴드·붕대·일회용 장갑·체온계·냉찜질팩 등 ________. 비상약 품목·사용기한·사용 기준은 ________(확인 필요). 담당: ________ / 점검 기한: ________</w:t>
      </w:r>
    </w:p>
    <w:p>
      <w:r>
        <w:rPr>
          <w:b w:val="0"/>
        </w:rPr>
        <w:t>2) 개인 복용약: 보호자의 서면 요청과 사용 지침을 별도 확인하고 보관·사용 내용을 기록합니다. 임의로 약을 나누어 주지 않습니다. 담당: ________ / 확인 기한: ________</w:t>
      </w:r>
    </w:p>
    <w:p>
      <w:r>
        <w:rPr>
          <w:b w:val="0"/>
        </w:rPr>
        <w:t>3) 연락 순서: 현장 인솔자 → 응급처치 담당·총괄 → 보호자. 긴급 상황은 119 신고를 우선하며 연락을 병행합니다. 담당: ________ / 시행 기한: 발생 즉시</w:t>
      </w:r>
    </w:p>
    <w:p>
      <w:r>
        <w:rPr>
          <w:b w:val="0"/>
        </w:rPr>
        <w:t>4) 연락망: 인솔자·보호자 연락처, 인근 응급의료기관·이송 경로는 별도 비공개 자료로 관리합니다. 의료기관 수용 여부는 확인 필요. 담당: ________ / 확인 기한: ________</w:t>
      </w:r>
    </w:p>
    <w:p>
      <w:pPr>
        <w:pStyle w:val="Heading3"/>
      </w:pPr>
      <w:r>
        <w:rPr>
          <w:b w:val="0"/>
        </w:rPr>
        <w:t>다. 우천 대체안</w:t>
      </w:r>
    </w:p>
    <w:p>
      <w:r>
        <w:rPr>
          <w:b w:val="0"/>
        </w:rPr>
        <w:t>1) 결정 기준: 우천, 기상특보, 현장 침수·미끄럼 등 안전한 야외활동이 어려운 경우 실내 전환·연기·취소합니다. 판단 담당: ________ / 1차 결정 기한: ________ / 최종 확인: 출발 전</w:t>
      </w:r>
    </w:p>
    <w:p>
      <w:r>
        <w:rPr>
          <w:b w:val="0"/>
        </w:rPr>
        <w:t>2) 대체 일정: ________에서 예배 → 실내 협동 놀이 → 식사·간식 → 보호자 인계 순으로 운영합니다. 담당: ________ / 준비 기한: ________</w:t>
      </w:r>
    </w:p>
    <w:p>
      <w:r>
        <w:rPr>
          <w:b w:val="0"/>
        </w:rPr>
        <w:t>3) 안내·정산: 변경 장소·시간·준비물과 취소 시 참가비 처리 기준 ________을 보호자에게 안내합니다. 담당: ________ / 안내 기한: ________</w:t>
      </w:r>
    </w:p>
    <w:p>
      <w:pPr>
        <w:pStyle w:val="Heading2"/>
      </w:pPr>
      <w:r>
        <w:rPr>
          <w:b w:val="0"/>
        </w:rPr>
        <w:t>6. 소요 예산 및 재원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재원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차량·교통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장소·입장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간식·식수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놀이·구급용품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________세트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보험 등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금________원(금________원)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가. 승인 후 지출하고 거래별 일자·항목·금액·지급처·증빙번호를 기록하여 영수증과 연결합니다. 담당: ________ / 기한: 거래 당일</w:t>
      </w:r>
    </w:p>
    <w:p>
      <w:r>
        <w:rPr>
          <w:b w:val="0"/>
        </w:rPr>
        <w:t>나. 교회 지정 계좌를 사용하며 개인 계좌와 혼용하지 않습니다. 현금은 두 사람이 함께 계수하고 서명합니다. 계수자: ________·________ / 기한: 수납·지급 당일</w:t>
      </w:r>
    </w:p>
    <w:p>
      <w:r>
        <w:rPr>
          <w:b w:val="0"/>
        </w:rPr>
        <w:t>다. 작성자 외 확인자가 증빙·잔액을 대조하고 행사별 정산 및 해당 월 재정 보고에 반영합니다. 작성: ________ / 확인: ________ / 기한: ________</w:t>
      </w:r>
    </w:p>
    <w:p>
      <w:pPr>
        <w:pStyle w:val="Heading2"/>
      </w:pPr>
      <w:r>
        <w:rPr>
          <w:b w:val="0"/>
        </w:rPr>
        <w:t>7. 기대 효과 및 평가 방법</w:t>
      </w:r>
    </w:p>
    <w:p>
      <w:r>
        <w:rPr>
          <w:b w:val="0"/>
        </w:rPr>
        <w:t>가. 신앙적 기대 효과: 창조 세계에 대한 감사와 공동체 배려의 경험을 나눕니다. 나눔 진행 담당: ________ / 기한: ________</w:t>
      </w:r>
    </w:p>
    <w:p>
      <w:r>
        <w:rPr>
          <w:b w:val="0"/>
        </w:rPr>
        <w:t>나. 운영 평가: 참가·인계 확인율, 일정 이행, 사고·아차사고, 예산 차이를 확인하고 개선사항을 기록합니다. 평가 담당: ________ / 기한: ________</w:t>
      </w:r>
    </w:p>
    <w:p>
      <w:pPr>
        <w:pStyle w:val="Heading2"/>
      </w:pPr>
      <w:r>
        <w:rPr>
          <w:b w:val="0"/>
        </w:rPr>
        <w:t>8. 향후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계획 승인·답사 완료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보호자 안내·동의서 회수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최종 인원·차량·기상·구급함 확인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행사 평가·정산·결과보고 제출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붙임 1. 장소 답사 체크리스트 1부.</w:t>
      </w:r>
    </w:p>
    <w:p>
      <w:r>
        <w:rPr>
          <w:b w:val="0"/>
        </w:rPr>
        <w:t>붙임 2. 참가 동의서 및 비공개 회신서 1부.</w:t>
      </w:r>
    </w:p>
    <w:p>
      <w:r>
        <w:rPr>
          <w:b/>
        </w:rPr>
        <w:t>붙임 1</w:t>
      </w:r>
    </w:p>
    <w:p>
      <w:pPr>
        <w:pStyle w:val="Heading1"/>
        <w:jc w:val="center"/>
      </w:pPr>
      <w:r>
        <w:rPr>
          <w:b w:val="0"/>
        </w:rPr>
        <w:t>[연도] (교회명) (부서명) 야외예배·소풍 장소 답사 점검표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행사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장소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점검일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점검자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점검 분야</w:t>
            </w:r>
          </w:p>
        </w:tc>
        <w:tc>
          <w:tcPr>
            <w:tcW w:type="dxa" w:w="1080"/>
          </w:tcPr>
          <w:p>
            <w:r>
              <w:rPr>
                <w:b/>
              </w:rPr>
              <w:t>점검 항목</w:t>
            </w:r>
          </w:p>
        </w:tc>
        <w:tc>
          <w:tcPr>
            <w:tcW w:type="dxa" w:w="1080"/>
          </w:tcPr>
          <w:p>
            <w:r>
              <w:rPr>
                <w:b/>
              </w:rPr>
              <w:t>결과(양호·미흡·해당 없음)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미흡 내용</w:t>
            </w:r>
          </w:p>
        </w:tc>
        <w:tc>
          <w:tcPr>
            <w:tcW w:type="dxa" w:w="1080"/>
          </w:tcPr>
          <w:p>
            <w:r>
              <w:rPr>
                <w:b/>
              </w:rPr>
              <w:t>즉시 조치</w:t>
            </w:r>
          </w:p>
        </w:tc>
        <w:tc>
          <w:tcPr>
            <w:tcW w:type="dxa" w:w="10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080"/>
          </w:tcPr>
          <w:p>
            <w:r>
              <w:rPr>
                <w:b/>
              </w:rPr>
              <w:t>완료 기한</w:t>
            </w:r>
          </w:p>
        </w:tc>
        <w:tc>
          <w:tcPr>
            <w:tcW w:type="dxa" w:w="1080"/>
          </w:tcPr>
          <w:p>
            <w:r>
              <w:rPr>
                <w:b/>
              </w:rPr>
              <w:t>재점검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</w:rPr>
              <w:t>이용 조건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예약·이용 허가·수용 인원·비용 확인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</w:rPr>
              <w:t>차량 동선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진입·주차·승하차 공간·보행 동선 분리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</w:rPr>
              <w:t>활동 구역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경계·인솔 시야·미끄럼·경사·낙하물 확인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</w:rPr>
              <w:t>위험 구역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물가·차도·공사장·위험 시설 접근 차단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</w:rPr>
              <w:t>편의·접근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화장실·손 씻기·식수·그늘·휴식·이동 접근성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</w:rPr>
              <w:t>놀이·간식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연령 적합성·도구 상태·식품 보관·취식 공간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</w:rPr>
              <w:t>응급 대응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통신·119 위치 설명·구급차 진입·의료기관 경로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</w:rPr>
              <w:t>우천 대안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실내 공간·수용 인원·대피 경로·전환 가능 여부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0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1. 종합 의견</w:t>
      </w:r>
    </w:p>
    <w:p>
      <w:r>
        <w:rPr>
          <w:b w:val="0"/>
        </w:rPr>
        <w:t>가. 이용 판단: ________ / 사용 전 필수 조치: ________</w:t>
      </w:r>
    </w:p>
    <w:p>
      <w:r>
        <w:rPr>
          <w:b w:val="0"/>
        </w:rPr>
        <w:t>나. 조치 확인 담당: ________ / 기한: ________ / 미해결 시 대체 장소: 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점검자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조치 완료 확인자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/>
        </w:rPr>
        <w:t>붙임 2 — 제출 후 비공개 보관</w:t>
      </w:r>
    </w:p>
    <w:p>
      <w:pPr>
        <w:pStyle w:val="Heading1"/>
        <w:jc w:val="center"/>
      </w:pPr>
      <w:r>
        <w:rPr>
          <w:b w:val="0"/>
        </w:rPr>
        <w:t>[연도] (교회명) (부서명) 야외예배·소풍 참가 동의서 및 회신서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1. 행사 및 회신 안내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일시·장소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________. ________. ________.(____) ________:________~________:________ /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이동·인계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이동 수단 ________ / 집결 ________ / 귀가 인계 장소·시간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참가비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금________원(금________원) / 취소·환불 기준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우천 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변경 안내 시점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제출 기한·방법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________까지 ________에게 ________ 방식으로 제출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발신 부서·담당·문의처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(부서명) / 담당 ________ / 교회 공식 문의처 ________</w:t>
            </w:r>
          </w:p>
        </w:tc>
      </w:tr>
    </w:tbl>
    <w:p/>
    <w:p>
      <w:pPr>
        <w:pStyle w:val="Heading2"/>
      </w:pPr>
      <w:r>
        <w:rPr>
          <w:b w:val="0"/>
        </w:rPr>
        <w:t>2. 참가 신청 및 보호자 동의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기재 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부서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학생 이름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보호자 연락처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특이사항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활동에 필요한 알레르기·건강 유의사항만 기재: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개인 복용약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약명·보관 방법·사용 지침: ________ / 별도 지침 제출 여부: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참가 여부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참가 / 불참 중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귀가 인계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인계받을 보호자 ________ / 관계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보호자 서명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행사·이동·우천 대체 운영 안내를 확인하고 참가에 동의합니다. 성명 ________ / 서명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동의일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________. ________. ________.(____)</w:t>
            </w:r>
          </w:p>
        </w:tc>
      </w:tr>
    </w:tbl>
    <w:p/>
    <w:p>
      <w:r>
        <w:rPr>
          <w:b w:val="0"/>
        </w:rPr>
        <w:t>가. 개인정보 수집·이용 동의: (교회명)은 참가 관리·비상 연락·귀가 인계를 위해 부서·학생 이름·보호자 연락처·인계 정보·서명을 수집하여 ________까지 보관 후 파기하며, 동의를 거부할 수 있으나 안전한 참가·인계에 제한이 있을 수 있음을 확인합니다. 동의 여부: ________ / 보호자 서명: ________</w:t>
      </w:r>
    </w:p>
    <w:p>
      <w:r>
        <w:rPr>
          <w:b w:val="0"/>
        </w:rPr>
        <w:t>나. 민감정보 별도 동의: 건강·알레르기·복용약 정보는 안전한 활동 지원과 응급 대응 목적으로 ________까지 보관 후 파기하며, 제공은 선택 사항이고 미제공 시 개별 지원에 제한이 있을 수 있음을 확인합니다. 동의 여부: ________ / 보호자 서명: ________</w:t>
      </w:r>
    </w:p>
    <w:p>
      <w:r>
        <w:rPr>
          <w:b w:val="0"/>
        </w:rPr>
        <w:t>다. 회수·보관: 회신서는 공개 명단과 분리하고 총괄·안전 담당 등 필요한 인원만 열람합니다. 회수·보관 담당: ________ / 회수 기한: ________ / 파기 기한: 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