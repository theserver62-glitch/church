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(교회명) 교회학교 유치·아동부 분반 활동 계획 및 보고서</w:t>
      </w:r>
    </w:p>
    <w:p>
      <w:pPr>
        <w:pStyle w:val="Heading2"/>
      </w:pPr>
      <w:r>
        <w:rPr>
          <w:b w:val="0"/>
        </w:rPr>
        <w:t>1. 기본 정보</w:t>
      </w:r>
    </w:p>
    <w:p>
      <w:pPr>
        <w:pStyle w:val="ListBullet"/>
      </w:pPr>
      <w:r>
        <w:rPr>
          <w:b/>
        </w:rPr>
        <w:t>부서명:</w:t>
      </w:r>
      <w:r>
        <w:rPr>
          <w:b w:val="0"/>
        </w:rPr>
        <w:t xml:space="preserve"> (교회명) 유치·아동부</w:t>
      </w:r>
    </w:p>
    <w:p>
      <w:pPr>
        <w:pStyle w:val="ListBullet"/>
      </w:pPr>
      <w:r>
        <w:rPr>
          <w:b/>
        </w:rPr>
        <w:t>해당 월:</w:t>
      </w:r>
      <w:r>
        <w:rPr>
          <w:b w:val="0"/>
        </w:rPr>
        <w:t xml:space="preserve"> 202__년 ____월</w:t>
      </w:r>
    </w:p>
    <w:p>
      <w:pPr>
        <w:pStyle w:val="ListBullet"/>
      </w:pPr>
      <w:r>
        <w:rPr>
          <w:b/>
        </w:rPr>
        <w:t>지도 교사:</w:t>
      </w:r>
      <w:r>
        <w:rPr>
          <w:b w:val="0"/>
        </w:rPr>
        <w:t xml:space="preserve"> ________ (인)</w:t>
      </w:r>
    </w:p>
    <w:p>
      <w:pPr>
        <w:pStyle w:val="ListBullet"/>
      </w:pPr>
      <w:r>
        <w:rPr>
          <w:b/>
        </w:rPr>
        <w:t>부장 확인:</w:t>
      </w:r>
      <w:r>
        <w:rPr>
          <w:b w:val="0"/>
        </w:rPr>
        <w:t xml:space="preserve"> ________ (인)</w:t>
      </w:r>
    </w:p>
    <w:p>
      <w:pPr>
        <w:pStyle w:val="Heading2"/>
      </w:pPr>
      <w:r>
        <w:rPr>
          <w:b w:val="0"/>
        </w:rPr>
        <w:t>2. 주차별 공과 활동 계획 및 결과 (월간 총괄)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주차</w:t>
            </w:r>
          </w:p>
        </w:tc>
        <w:tc>
          <w:tcPr>
            <w:tcW w:type="dxa" w:w="108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성경 본문</w:t>
            </w:r>
          </w:p>
        </w:tc>
        <w:tc>
          <w:tcPr>
            <w:tcW w:type="dxa" w:w="1080"/>
          </w:tcPr>
          <w:p>
            <w:r>
              <w:rPr>
                <w:b/>
              </w:rPr>
              <w:t>공과 주제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주요 활동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준비물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출석 인원</w:t>
            </w:r>
          </w:p>
        </w:tc>
        <w:tc>
          <w:tcPr>
            <w:tcW w:type="dxa" w:w="1080"/>
          </w:tcPr>
          <w:p>
            <w:r>
              <w:rPr>
                <w:b/>
              </w:rPr>
              <w:t>반응 및 피드백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</w:rPr>
              <w:t>1주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202__-____-____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(확인 필요)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(확인 필요)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____명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</w:rPr>
              <w:t>2주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202__-____-____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(확인 필요)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(확인 필요)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____명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</w:rPr>
              <w:t>3주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202__-____-____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(확인 필요)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(확인 필요)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____명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</w:rPr>
              <w:t>4주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202__-____-____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(확인 필요)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(확인 필요)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____명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</w:rPr>
              <w:t>5주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202__-____-____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(확인 필요)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(확인 필요)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____명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3. 주별 세부 활동 보고 (금주 차)</w:t>
      </w:r>
    </w:p>
    <w:p>
      <w:r>
        <w:rPr>
          <w:b/>
        </w:rPr>
        <w:t>1) 예배 및 공과 학습 (성경 본문: ________)</w:t>
      </w:r>
    </w:p>
    <w:p>
      <w:pPr>
        <w:pStyle w:val="ListBullet"/>
      </w:pPr>
      <w:r>
        <w:rPr>
          <w:b/>
        </w:rPr>
        <w:t>도입(5분):</w:t>
      </w:r>
      <w:r>
        <w:rPr>
          <w:b w:val="0"/>
        </w:rPr>
        <w:t xml:space="preserve"> 아이들의 흥미를 유발할 수 있는 질문 혹은 지난주 요절 복습</w:t>
      </w:r>
    </w:p>
    <w:p>
      <w:pPr>
        <w:pStyle w:val="ListBullet"/>
      </w:pPr>
      <w:r>
        <w:rPr>
          <w:b w:val="0"/>
        </w:rPr>
        <w:t>내용: ________________________________________________________________</w:t>
      </w:r>
    </w:p>
    <w:p>
      <w:pPr>
        <w:pStyle w:val="ListBullet"/>
      </w:pPr>
      <w:r>
        <w:rPr>
          <w:b/>
        </w:rPr>
        <w:t>전개(15분):</w:t>
      </w:r>
      <w:r>
        <w:rPr>
          <w:b w:val="0"/>
        </w:rPr>
        <w:t xml:space="preserve"> 성경 공부 교재 활용 및 핵심 메시지 전달</w:t>
      </w:r>
    </w:p>
    <w:p>
      <w:pPr>
        <w:pStyle w:val="ListBullet"/>
      </w:pPr>
      <w:r>
        <w:rPr>
          <w:b w:val="0"/>
        </w:rPr>
        <w:t>핵심 요약: ___________________________________________________________</w:t>
      </w:r>
    </w:p>
    <w:p>
      <w:pPr>
        <w:pStyle w:val="ListBullet"/>
      </w:pPr>
      <w:r>
        <w:rPr>
          <w:b/>
        </w:rPr>
        <w:t>적용 및 활동(10분):</w:t>
      </w:r>
      <w:r>
        <w:rPr>
          <w:b w:val="0"/>
        </w:rPr>
        <w:t xml:space="preserve"> 공과 만들기, 그리기, 혹은 게임 활동</w:t>
      </w:r>
    </w:p>
    <w:p>
      <w:pPr>
        <w:pStyle w:val="ListBullet"/>
      </w:pPr>
      <w:r>
        <w:rPr>
          <w:b w:val="0"/>
        </w:rPr>
        <w:t>활동 상세: ___________________________________________________________</w:t>
      </w:r>
    </w:p>
    <w:p>
      <w:r>
        <w:rPr>
          <w:b/>
        </w:rPr>
        <w:t>2) 아이별 특이사항 및 상담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학생명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신앙 상태 및 예배 태도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건강 및 가정 상황 (특이사항)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심방(전화/문자) 기록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________________________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________________________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____월 ____일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________________________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________________________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____월 ____일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________________________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________________________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____월 ____일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________________________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________________________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____월 ____일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________________________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________________________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____월 ____일</w:t>
            </w:r>
          </w:p>
        </w:tc>
      </w:tr>
    </w:tbl>
    <w:p/>
    <w:p>
      <w:pPr>
        <w:pStyle w:val="Heading2"/>
      </w:pPr>
      <w:r>
        <w:rPr>
          <w:b w:val="0"/>
        </w:rPr>
        <w:t>4. 다음 주 사역 계획 및 준비</w:t>
      </w:r>
    </w:p>
    <w:p>
      <w:pPr>
        <w:pStyle w:val="ListBullet"/>
      </w:pPr>
      <w:r>
        <w:rPr>
          <w:b/>
        </w:rPr>
        <w:t>다음 주 성경 본문:</w:t>
      </w:r>
      <w:r>
        <w:rPr>
          <w:b w:val="0"/>
        </w:rPr>
        <w:t xml:space="preserve"> ________</w:t>
      </w:r>
    </w:p>
    <w:p>
      <w:pPr>
        <w:pStyle w:val="ListBullet"/>
      </w:pPr>
      <w:r>
        <w:rPr>
          <w:b/>
        </w:rPr>
        <w:t>다음 주 공과 주제:</w:t>
      </w:r>
      <w:r>
        <w:rPr>
          <w:b w:val="0"/>
        </w:rPr>
        <w:t xml:space="preserve"> ________</w:t>
      </w:r>
    </w:p>
    <w:p>
      <w:pPr>
        <w:pStyle w:val="ListBullet"/>
      </w:pPr>
      <w:r>
        <w:rPr>
          <w:b/>
        </w:rPr>
        <w:t>준비할 물품:</w:t>
      </w:r>
      <w:r>
        <w:rPr>
          <w:b w:val="0"/>
        </w:rPr>
        <w:t xml:space="preserve"> ________________________________ (예: 색종이, 간식, 공과 교재 등)</w:t>
      </w:r>
    </w:p>
    <w:p>
      <w:pPr>
        <w:pStyle w:val="ListBullet"/>
      </w:pPr>
      <w:r>
        <w:rPr>
          <w:b/>
        </w:rPr>
        <w:t>교사 기도 제목:</w:t>
      </w:r>
    </w:p>
    <w:p>
      <w:pPr>
        <w:pStyle w:val="ListNumber"/>
      </w:pPr>
      <w:r>
        <w:rPr>
          <w:b w:val="0"/>
        </w:rPr>
        <w:t>____________________________________________________________________</w:t>
      </w:r>
    </w:p>
    <w:p>
      <w:pPr>
        <w:pStyle w:val="ListNumber"/>
      </w:pPr>
      <w:r>
        <w:rPr>
          <w:b w:val="0"/>
        </w:rPr>
        <w:t>____________________________________________________________________</w:t>
      </w:r>
    </w:p>
    <w:p>
      <w:pPr>
        <w:pStyle w:val="ListBullet"/>
      </w:pPr>
      <w:r>
        <w:rPr>
          <w:b/>
        </w:rPr>
        <w:t>부서 전달 사항:</w:t>
      </w:r>
      <w:r>
        <w:rPr>
          <w:b w:val="0"/>
        </w:rPr>
        <w:t xml:space="preserve"> (예: 부장 집사님께 보고할 예산 집행 건, 신입 친구 관리 등)</w:t>
      </w:r>
    </w:p>
    <w:p>
      <w:pPr>
        <w:pStyle w:val="ListBullet"/>
      </w:pPr>
      <w:r>
        <w:rPr>
          <w:b w:val="0"/>
        </w:rPr>
        <w:t>______________________________________________________________________</w:t>
      </w:r>
    </w:p>
    <w:p>
      <w:pPr>
        <w:pStyle w:val="Heading2"/>
      </w:pPr>
      <w:r>
        <w:rPr>
          <w:b w:val="0"/>
        </w:rPr>
        <w:t>5. 회계 보고 (해당 주일)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수입(헌금 등)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지출(간식/교재 등)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잔액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주일 헌금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 w:val="0"/>
              </w:rPr>
              <w:t>간식비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 w:val="0"/>
              </w:rPr>
              <w:t>교재/물품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/>
              </w:rPr>
              <w:t>________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rPr>
          <w:b w:val="0"/>
        </w:rPr>
        <w:t>6. 교사 자가 점검표</w:t>
      </w:r>
    </w:p>
    <w:p>
      <w:pPr>
        <w:pStyle w:val="ListBullet"/>
      </w:pPr>
      <w:r>
        <w:rPr>
          <w:b w:val="0"/>
        </w:rPr>
        <w:t>나는 예배 시작 20분 전에 도착하여 기도로 준비하였는가? ( 예 / 아니오 )</w:t>
      </w:r>
    </w:p>
    <w:p>
      <w:pPr>
        <w:pStyle w:val="ListBullet"/>
      </w:pPr>
      <w:r>
        <w:rPr>
          <w:b w:val="0"/>
        </w:rPr>
        <w:t>공과 내용을 사전에 충분히 숙지하고 아이들의 눈높이에 맞춰 준비했는가? ( 예 / 아니오 )</w:t>
      </w:r>
    </w:p>
    <w:p>
      <w:pPr>
        <w:pStyle w:val="ListBullet"/>
      </w:pPr>
      <w:r>
        <w:rPr>
          <w:b w:val="0"/>
        </w:rPr>
        <w:t>예배 중 아이들이 집중할 수 있도록 옆에서 함께 예배드렸는가? ( 예 / 아니오 )</w:t>
      </w:r>
    </w:p>
    <w:p>
      <w:pPr>
        <w:pStyle w:val="ListBullet"/>
      </w:pPr>
      <w:r>
        <w:rPr>
          <w:b w:val="0"/>
        </w:rPr>
        <w:t>결석한 아이들에게 연락하여 안부를 묻고 기도해주었는가? ( 예 / 아니오 )</w:t>
      </w:r>
    </w:p>
    <w:p>
      <w:r>
        <w:rPr>
          <w:b/>
        </w:rPr>
        <w:t>(교회명) 유치·아동부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