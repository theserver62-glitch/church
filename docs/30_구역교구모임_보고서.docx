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장년 구역(교구) 모임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결과 요약</w:t>
      </w:r>
    </w:p>
    <w:p>
      <w:r>
        <w:rPr>
          <w:b w:val="0"/>
        </w:rPr>
        <w:t>모임 일시·장소: ________ / ________</w:t>
      </w:r>
    </w:p>
    <w:p>
      <w:r>
        <w:rPr>
          <w:b w:val="0"/>
        </w:rPr>
        <w:t>참석 인원: 재적 ________명 중 ________명 참석</w:t>
      </w:r>
    </w:p>
    <w:p>
      <w:r>
        <w:rPr>
          <w:b w:val="0"/>
        </w:rPr>
        <w:t>주요 나눔 및 평가: ________</w:t>
      </w:r>
    </w:p>
    <w:p>
      <w:r>
        <w:rPr>
          <w:b w:val="0"/>
        </w:rPr>
        <w:t>후속조치 및 승인 요청 사항: ________</w:t>
      </w:r>
    </w:p>
    <w:p>
      <w:r>
        <w:rPr>
          <w:b w:val="0"/>
        </w:rPr>
        <w:t>예산 집행: 금________원(금________원) / 집행 없음: ________</w:t>
      </w:r>
    </w:p>
    <w:p>
      <w:pPr>
        <w:pStyle w:val="Heading2"/>
      </w:pPr>
      <w:r>
        <w:rPr>
          <w:b w:val="0"/>
        </w:rPr>
        <w:t>1. 추진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교구·구역명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모임 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________년 ________월 ________일(________요일) ________:________ ~ ________:________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구역장 / 인도자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참석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재적 ________명 / 참석 ________명 / 미참석 ________명 / 새가족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인원 집계 기준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새가족의 재적·참석 인원 포함 여부: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말씀 나눔 본문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</w:tbl>
    <w:p/>
    <w:p>
      <w:r>
        <w:rPr>
          <w:b w:val="0"/>
        </w:rPr>
        <w:t>※ 날짜는 2026. 10. 24.(토), 시간은 09:00 형식으로 기재합니다. 말씀 본문은 성경명과 장절만 기재합니다.</w:t>
      </w:r>
    </w:p>
    <w:p>
      <w:pPr>
        <w:pStyle w:val="Heading2"/>
      </w:pPr>
      <w:r>
        <w:rPr>
          <w:b w:val="0"/>
        </w:rPr>
        <w:t>2. 계획 대비 추진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계획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실적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차이 사유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모임 일시·장소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참석 인원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말씀 나눔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기도 및 교제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이전 모임 후속조치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주요 성과 및 평가</w:t>
      </w:r>
    </w:p>
    <w:p>
      <w:pPr>
        <w:pStyle w:val="Heading3"/>
      </w:pPr>
      <w:r>
        <w:rPr>
          <w:b w:val="0"/>
        </w:rPr>
        <w:t>가. 신앙적 목적</w:t>
      </w:r>
    </w:p>
    <w:p>
      <w:r>
        <w:rPr>
          <w:b w:val="0"/>
        </w:rPr>
        <w:t>말씀 안에서 서로를 돌보고, 기도와 교제를 통하여 구역 공동체의 믿음과 사랑을 세웁니다.</w:t>
      </w:r>
    </w:p>
    <w:p>
      <w:r>
        <w:rPr>
          <w:b w:val="0"/>
        </w:rPr>
        <w:t>이번 모임의 신앙적 목적: ________</w:t>
      </w:r>
    </w:p>
    <w:p>
      <w:pPr>
        <w:pStyle w:val="Heading3"/>
      </w:pPr>
      <w:r>
        <w:rPr>
          <w:b w:val="0"/>
        </w:rPr>
        <w:t>나. 말씀 나눔 내용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본문에서 함께 살핀 핵심 내용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일상과 신앙생활에 관한 나눔 요약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공동으로 실천하기로 한 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실천 담당 / 확인 기한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</w:tbl>
    <w:p/>
    <w:p>
      <w:r>
        <w:rPr>
          <w:b w:val="0"/>
        </w:rPr>
        <w:t>※ 개인의 고백을 식별할 수 있는 이름·직장·가정 사정 등은 기재하지 않습니다.</w:t>
      </w:r>
    </w:p>
    <w:p>
      <w:pPr>
        <w:pStyle w:val="Heading3"/>
      </w:pPr>
      <w:r>
        <w:rPr>
          <w:b w:val="0"/>
        </w:rPr>
        <w:t>다. 확인 가능한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확인 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 근거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모임 실시 및 참석 현황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말씀 나눔 실시 여부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이전 실천 사항 이행 여부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돌봄 요청 접수 및 담당자 연결 여부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3"/>
      </w:pPr>
      <w:r>
        <w:rPr>
          <w:b w:val="0"/>
        </w:rPr>
        <w:t>라. 공동 기도 제목</w:t>
      </w:r>
    </w:p>
    <w:p>
      <w:r>
        <w:rPr>
          <w:b w:val="0"/>
        </w:rPr>
        <w:t>본인이 공유에 동의한 내용만 기재하며, 연락처·건강정보·구체적인 가정 사정은 별도 회신서로 관리합니다.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동의받은 기도 제목 요약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공유 동의 확인일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기도 인도 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4. 예산 집행 및 정산</w:t>
      </w:r>
    </w:p>
    <w:p>
      <w:r>
        <w:rPr>
          <w:b w:val="0"/>
        </w:rPr>
        <w:t>집행 여부: ________　　사전 승인 문서·일자: ________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예산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집행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잔액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차액 사유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집행 총액: 금________원(금________원)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거래일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거래 내용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금액(원)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영수증 번호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기록자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별도 확인자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현금 취급 시 공동 계수자 서명: ________ / ________</w:t>
      </w:r>
    </w:p>
    <w:p>
      <w:r>
        <w:rPr>
          <w:b w:val="0"/>
        </w:rPr>
        <w:t>나. 교회 지정 계좌 사용 및 개인 계좌 혼용 여부 확인: ________</w:t>
      </w:r>
    </w:p>
    <w:p>
      <w:r>
        <w:rPr>
          <w:b w:val="0"/>
        </w:rPr>
        <w:t>다. 월별·모임별 재정 보고 담당: ________ / 제출 기한: ________</w:t>
      </w:r>
    </w:p>
    <w:p>
      <w:r>
        <w:rPr>
          <w:b w:val="0"/>
        </w:rPr>
        <w:t>※ 집행이 없으면 “집행 없음”으로 기재합니다. 지출은 사전 승인 후 기록하고, 거래별 증빙을 연결하여 기록자와 다른 사람이 확인합니다.</w:t>
      </w:r>
    </w:p>
    <w:p>
      <w:pPr>
        <w:pStyle w:val="Heading2"/>
      </w:pPr>
      <w:r>
        <w:rPr>
          <w:b w:val="0"/>
        </w:rPr>
        <w:t>5. 안전·운영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확인 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필요한 조치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모임 장소·이동·귀가 안전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사고·불편 사항 발생 여부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기도 제목 공유 동의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별도 회신서 보관·접근 관리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6. 문제점 및 개선사항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문제점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원인·확인 사항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개선사항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7. 후속조치</w:t>
      </w:r>
    </w:p>
    <w:p>
      <w:pPr>
        <w:pStyle w:val="Heading3"/>
      </w:pPr>
      <w:r>
        <w:rPr>
          <w:b w:val="0"/>
        </w:rPr>
        <w:t>가. 심방 필요 가정 및 돌봄 연계</w:t>
      </w:r>
    </w:p>
    <w:p>
      <w:r>
        <w:rPr>
          <w:b w:val="0"/>
        </w:rPr>
        <w:t>공개 본문에는 가정명 대신 관리번호만 기재합니다. 대상 가정의 의사와 정보 전달 동의 여부를 확인한 후 담당자에게 연결합니다.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관리번호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요청 구분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본인 요청·연계 동의 확인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후속조치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심방 / 전화 / 기타: 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※ 성명·연락처·주소·건강정보는 별도 회신서에 기재하며, 공유 범위가 불명확한 사항은 “(확인 필요)”로 표시합니다.</w:t>
      </w:r>
    </w:p>
    <w:p>
      <w:pPr>
        <w:pStyle w:val="Heading3"/>
      </w:pPr>
      <w:r>
        <w:rPr>
          <w:b w:val="0"/>
        </w:rPr>
        <w:t>나. 기타 후속조치 및 다음 모임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다음 모임 일정·장소 확정 및 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다음 모임 예정 일시·장소: ________ / ________</w:t>
      </w:r>
    </w:p>
    <w:p>
      <w:pPr>
        <w:pStyle w:val="Heading3"/>
      </w:pPr>
      <w:r>
        <w:rPr>
          <w:b w:val="0"/>
        </w:rPr>
        <w:t>다. 구역장 확인</w:t>
      </w:r>
    </w:p>
    <w:p>
      <w:r>
        <w:rPr>
          <w:b w:val="0"/>
        </w:rPr>
        <w:t>참석 인원과 보고 내용, 기도 제목 공유 동의 및 심방 연계 사항을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구역장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서명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기도·심방 요청 및 개인정보 동의 회신서 1부.</w:t>
      </w:r>
    </w:p>
    <w:p>
      <w:r>
        <w:rPr>
          <w:b w:val="0"/>
        </w:rPr>
        <w:t>붙임 2. 지출 증빙 자료 ________부(집행 시).</w:t>
      </w:r>
    </w:p>
    <w:p>
      <w:r>
        <w:rPr>
          <w:b/>
        </w:rPr>
        <w:t>붙임 1. 기도·심방 요청 및 개인정보 동의 회신서</w:t>
      </w:r>
    </w:p>
    <w:p>
      <w:r>
        <w:rPr>
          <w:b w:val="0"/>
        </w:rPr>
        <w:t>※ 보고서 배포본과 분리하여 보관하며, 지정 담당자만 열람합니다.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관리번호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교구·구역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요청자 성명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연락처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요청 내용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희망 연락·심방 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심방 장소·주소(필요 시)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공동 기도 시 공유해도 되는 내용·범위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담당자에게 전달해도 되는 내용·범위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요청자 서명 / 작성일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</w:tbl>
    <w:p/>
    <w:p>
      <w:r>
        <w:rPr>
          <w:b w:val="0"/>
        </w:rPr>
        <w:t>개인정보 수집·이용 동의: (교회명)이 기도·심방 요청 처리 목적으로 성명·연락처·요청 내용 및 필요한 주소를 수집·이용하고 ________까지 보유한 뒤 파기하는 데 동의합니다(동의 / 미동의: ________); 동의를 거부할 수 있으나 연락·심방 연계가 제한될 수 있습니다.</w:t>
      </w:r>
    </w:p>
    <w:p>
      <w:r>
        <w:rPr>
          <w:b w:val="0"/>
        </w:rPr>
        <w:t>건강정보 별도 동의(기재 시): 기도·심방 지원에 필요한 건강정보 ________을 위 목적과 기간에 따라 수집·이용하는 데 동의합니다(동의 / 미동의: ________).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접수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후속조치 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보관·파기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파기 예정일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