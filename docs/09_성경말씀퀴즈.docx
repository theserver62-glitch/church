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성경 말씀 퀴즈 진행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2026. 10. 24.(토)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요약</w:t>
      </w:r>
    </w:p>
    <w:p>
      <w:r>
        <w:rPr>
          <w:b w:val="0"/>
        </w:rPr>
        <w:t>승인 요청 사항: 교회학교 성경 말씀 퀴즈 실시 및 진행 인력 배치를 요청합니다.</w:t>
      </w:r>
    </w:p>
    <w:p>
      <w:r>
        <w:rPr>
          <w:b w:val="0"/>
        </w:rPr>
        <w:t>핵심 개요: 구약 25문항·신약 25문항, 총 50문항을 팀전으로 진행합니다.</w:t>
      </w:r>
    </w:p>
    <w:p>
      <w:r>
        <w:rPr>
          <w:b w:val="0"/>
        </w:rPr>
        <w:t>문항 구성: 쉬움 20문항·보통 20문항·어려움 10문항이며, 객관식·OX·단답형을 함께 사용합니다.</w:t>
      </w:r>
    </w:p>
    <w:p>
      <w:r>
        <w:rPr>
          <w:b w:val="0"/>
        </w:rPr>
        <w:t>예산 총액: 금________원(금________원) / 진행 담당: ________ / 준비 완료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성경의 주요 인물과 사건을 함께 확인하고, 학생의 성경 학습 참여를 돕고자 합니다.</w:t>
      </w:r>
    </w:p>
    <w:p>
      <w:r>
        <w:rPr>
          <w:b w:val="0"/>
        </w:rPr>
        <w:t>나. 학생 간 성경 지식과 읽기 능력의 차이를 고려하여 팀별 협의 방식으로 진행합니다.</w:t>
      </w:r>
    </w:p>
    <w:p>
      <w:pPr>
        <w:pStyle w:val="Heading2"/>
      </w:pPr>
      <w:r>
        <w:rPr>
          <w:b w:val="0"/>
        </w:rPr>
        <w:t>2. 목적 및 목표</w:t>
      </w:r>
    </w:p>
    <w:p>
      <w:r>
        <w:rPr>
          <w:b w:val="0"/>
        </w:rPr>
        <w:t>가. 신앙적 목적: 말씀을 가까이하는 태도를 기르고 공동체 안에서 서로 격려합니다.</w:t>
      </w:r>
    </w:p>
    <w:p>
      <w:r>
        <w:rPr>
          <w:b w:val="0"/>
        </w:rPr>
        <w:t>나. 확인 가능한 목표: 50문항 운영 완료, 모든 팀의 답안 제출, 종료 후 팀별 오답 3문항 재확인을 실시합니다.</w:t>
      </w:r>
    </w:p>
    <w:p>
      <w:r>
        <w:rPr>
          <w:b w:val="0"/>
        </w:rPr>
        <w:t>다. 목표 확인 담당: ________ / 확인 기한: 행사 종료 시</w:t>
      </w:r>
    </w:p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교회학교 성경 말씀 퀴즈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함께 배우고 기억하는 성경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디모데후서 3:15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________월 ________일(____요일), 09:00~10:00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대상·인원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 학생 ________명 / ________팀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주관·총괄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 / 담당 ________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09:00~09:05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팀 편성·규칙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09:05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09:05~09:20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쉬움 20문항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09:20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09:20~09:40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보통 20문항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09:40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09:40~09:55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어려움 10문항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09:55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09:55~10:00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채점 확인·오답 정리·마침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10:00</w:t>
            </w:r>
          </w:p>
        </w:tc>
      </w:tr>
    </w:tbl>
    <w:p/>
    <w:p>
      <w:r>
        <w:rPr>
          <w:b w:val="0"/>
        </w:rPr>
        <w:t>나. 진행 방법</w:t>
      </w:r>
    </w:p>
    <w:p>
      <w:r>
        <w:rPr>
          <w:b w:val="0"/>
        </w:rPr>
        <w:t>1) 팀당 3~5명으로 구성하고, 가능한 범위에서 학년을 고르게 배정합니다. 담당: ________ / 기한: 09:05</w:t>
      </w:r>
    </w:p>
    <w:p>
      <w:r>
        <w:rPr>
          <w:b w:val="0"/>
        </w:rPr>
        <w:t>2) 진행자는 정답 열을 가린 문제를 제시합니다. 팀은 협의 후 답안판에 적고 동시에 공개합니다. 담당: ________ / 기한: 문항별 답안 공개 전</w:t>
      </w:r>
    </w:p>
    <w:p>
      <w:r>
        <w:rPr>
          <w:b w:val="0"/>
        </w:rPr>
        <w:t>3) 제한 시간은 쉬움 20초·보통 30초·어려움 40초입니다. 객관식은 번호, OX는 O 또는 X, 단답형은 낱말로 제출합니다. 담당: ________ / 기한: 문항별 제한 시간 종료 시</w:t>
      </w:r>
    </w:p>
    <w:p>
      <w:r>
        <w:rPr>
          <w:b w:val="0"/>
        </w:rPr>
        <w:t>4) 쉬움은 문항당 1점, 보통은 2점, 어려움은 3점으로 총 90점입니다. 오답·미제출은 0점이며 감점하지 않습니다. 담당: ________ / 기한: 각 단계 종료 시</w:t>
      </w:r>
    </w:p>
    <w:p>
      <w:r>
        <w:rPr>
          <w:b w:val="0"/>
        </w:rPr>
        <w:t>5) 성경·전자기기는 정답 확인 시간에 사용합니다. 읽기 지원이 필요한 학생에게는 진행자가 문제를 다시 읽어 줍니다. 담당: ________ / 기한: 해당 문항 응답 전</w:t>
      </w:r>
    </w:p>
    <w:p>
      <w:r>
        <w:rPr>
          <w:b w:val="0"/>
        </w:rPr>
        <w:t>6) 뜻이 같은 답과 통용되는 인명·지명 표기는 인정합니다. 이의 제기는 관련 장절을 확인하여 처리하며, 동점 팀은 공동 순위로 합니다. 담당: ________ / 기한: 10:00</w:t>
      </w:r>
    </w:p>
    <w:p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문제·정답 및 사용 성경 표기 대조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전일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문제 화면·답안판·필기구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시작 20분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진행·시간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종료 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채점·합계 교차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10:00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오답 학습·결과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후 7일 이내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라. 팀별 점수표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쉬움 정답 수 × 1점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보통 정답 수 × 2점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어려움 정답 수 × 3점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합계 / 90점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순위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채점 담당: ________ / 교차 확인자: ________ / 확인 기한: 10:00</w:t>
      </w:r>
    </w:p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이동 중 충돌·넘어짐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통로 확보, 뛰지 않도록 안내 / 기한: 입실 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경쟁으로 인한 갈등·소외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조롱 금지 안내, 발언 기회 조정 / 기한: 시작 전 및 발생 즉시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몸 상태 이상·응급상황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활동 중단, 보호자 연락 및 필요 시 119 신고 / 기한: 발생 즉시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건강·연락처 정보는 공개 점수표에 기록하지 않습니다. 별도 회신이 필요한 경우 담당 ________이 행사 전까지 수합하며, 회신서에 다음 동의란을 둡니다.</w:t>
      </w:r>
    </w:p>
    <w:p>
      <w:r>
        <w:rPr>
          <w:b w:val="0"/>
        </w:rPr>
        <w:t>개인정보 수집·이용 동의: 안전관리·보호자 연락 목적으로 연락처와 필요한 건강정보를 수집·이용하고 행사 종료 후 7일 이내 파기하는 데 동의합니다. □ 동의 □ 미동의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진행 물품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항목별 금액 합산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합계: 금________원(금________원)</w:t>
      </w:r>
    </w:p>
    <w:p>
      <w:r>
        <w:rPr>
          <w:b w:val="0"/>
        </w:rPr>
        <w:t>가. 사전 승인 후 거래별로 기록하고 영수증 번호를 연결합니다. 담당: ________ / 기한: 구매 전 승인, 거래 당일 기록</w:t>
      </w:r>
    </w:p>
    <w:p>
      <w:r>
        <w:rPr>
          <w:b w:val="0"/>
        </w:rPr>
        <w:t>나. 집행자와 별도 확인자가 증빙·잔액을 확인하고 행사별 정산을 제출합니다. 담당: ________ / 확인자: ________ / 기한: 행사 후 7일 이내</w:t>
      </w:r>
    </w:p>
    <w:p>
      <w:r>
        <w:rPr>
          <w:b w:val="0"/>
        </w:rPr>
        <w:t>다. 개인 계좌와 교회 재정을 섞지 않습니다. 현금 취급 시 두 사람이 함께 계수하고 서명합니다. 담당: ________ / 확인자: ________ / 기한: 현금 수령·지급 시</w:t>
      </w:r>
    </w:p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기대 효과: 성경 학습에 대한 관심과 팀원 간 협력을 돕습니다. 신앙의 성숙도를 퀴즈 점수로 판단하지 않습니다.</w:t>
      </w:r>
    </w:p>
    <w:p>
      <w:r>
        <w:rPr>
          <w:b w:val="0"/>
        </w:rPr>
        <w:t>나. 평가 방법: 문항별 정답 수, 팀별 참여 여부, 오답 재확인 여부를 기록합니다. 담당: ________ / 기한: 행사 후 7일 이내</w:t>
      </w:r>
    </w:p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 승인·준비 사항 확정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행사 7일 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문항·장절 최종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행사 전일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결과·정산 보고 및 보완 문항 기록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행사 후 7일 이내</w:t>
            </w:r>
          </w:p>
        </w:tc>
      </w:tr>
    </w:tbl>
    <w:p/>
    <w:p>
      <w:r>
        <w:rPr>
          <w:b w:val="0"/>
        </w:rPr>
        <w:t>붙임 1. 성경 말씀 퀴즈 문제·정답 및 관련 장절 1부.</w:t>
      </w:r>
    </w:p>
    <w:p>
      <w:pPr>
        <w:pStyle w:val="Heading2"/>
      </w:pPr>
      <w:r>
        <w:rPr>
          <w:b w:val="0"/>
        </w:rPr>
        <w:t>붙임 1. 성경 말씀 퀴즈 문제·정답 및 관련 장절</w:t>
      </w:r>
    </w:p>
    <w:p>
      <w:r>
        <w:rPr>
          <w:b w:val="0"/>
        </w:rPr>
        <w:t>진행자용입니다. 학생에게 제시할 때는 정답·관련 장절 열을 가립니다. 성경 본문은 인용하지 않으며, 객관식 선택지는 가)·나)·다)로 표시합니다.</w:t>
      </w:r>
    </w:p>
    <w:p>
      <w:pPr>
        <w:pStyle w:val="Heading3"/>
      </w:pPr>
      <w:r>
        <w:rPr>
          <w:b w:val="0"/>
        </w:rPr>
        <w:t>가. 쉬움 20문항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구분·유형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관련 장절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하나님께서 처음 창조하신 사람은? 가) 아담 나) 노아 다) 모세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아담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2:7; 3:20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노아는 하나님의 명령에 따라 방주를 만들었다.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6:14, 22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아브라함과 사라 사이에서 태어난 아들은?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이삭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21:3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이스라엘 백성을 이집트에서 이끌어 낸 지도자는? 가) 다윗 나) 모세 다) 솔로몬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나) 모세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출애굽기 3:10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하나님께서는 십계명을 모세에게 주셨다.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출애굽기 31:18; 34:28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골리앗을 물매와 돌로 이긴 사람은?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다윗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사무엘상 17:49~50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큰 물고기에게 삼켜진 선지자는? 가) 요나 나) 이사야 다) 아모스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요나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요나 1:17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다니엘은 사자 굴에 던져졌지만 살아남았다.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다니엘 6:16, 22~23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나오미와 함께 베들레헴으로 온 며느리는?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룻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룻기 1:22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하나님께 지혜를 구한 왕은? 가) 아합 나) 솔로몬 다) 사울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나) 솔로몬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열왕기상 3:9~12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 태어나신 곳은? 가) 베들레헴 나) 여리고 다) 로마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베들레헴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2:1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예수님의 어머니 이름은 마르다이다.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X — 마리아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1:30~31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 세례를 베푼 사람은?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세례 요한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3:13~16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 보리떡 다섯 개와 함께 나누신 물고기는 몇 마리인가? 가) 두 마리 나) 다섯 마리 다) 열두 마리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두 마리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요한복음 6:9~13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예수님께서는 열두 사도를 세우셨다.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6:13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예수님을 보려고 돌무화과나무에 올라간 사람은?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삭개오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19:2~4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 무덤에서 불러내신 사람은? 가) 나사로 나) 빌라도 다) 헤롯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나사로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요한복음 11:43~44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도마는 예수님의 열두 제자 중 한 사람이었다.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요한복음 20:24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 제자들에게 가르치신 기도를 일반적으로 무엇이라 부르는가?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주기도문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6:9~13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신약성경의 마지막 책은? 가) 사도행전 나) 요한계시록 다) 로마서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나) 요한계시록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요한계시록 1:1</w:t>
            </w:r>
          </w:p>
        </w:tc>
      </w:tr>
    </w:tbl>
    <w:p/>
    <w:p>
      <w:pPr>
        <w:pStyle w:val="Heading3"/>
      </w:pPr>
      <w:r>
        <w:rPr>
          <w:b w:val="0"/>
        </w:rPr>
        <w:t>나. 보통 20문항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구분·유형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관련 장절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아브람이 하란을 떠날 때 나이는? 가) 40세 나) 75세 다) 100세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나) 75세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12:4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에서는 장자의 명분을 야곱에게 팔았다.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25:33~34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요셉의 친동생 이름은?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베냐민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35:24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모세의 뒤를 이어 백성을 이끈 사람은? 가) 여호수아 나) 기드온 다) 엘리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여호수아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여호수아 1:1~6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여리고 성을 돌 때 마지막 날에는 일곱 바퀴를 돌았다.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여호수아 6:15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사무엘의 어머니는?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한나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사무엘상 1:20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다윗과 언약을 맺고 그를 자기 생명처럼 사랑한 사울의 아들은? 가) 요나단 나) 압살롬 다) 아도니야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요나단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사무엘상 18:1~3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엘리야와 바알 선지자들이 대결한 곳은 갈멜산이다.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열왕기상 18:19~20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왕에게 나아가기 전 에스더가 요청한 금식 기간은 며칠인가?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에스더 4:16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예루살렘 성벽 재건을 이끈 사람은? 가) 느헤미야 나) 요나 다) 삼손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느헤미야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느헤미야 2:17~18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동방 박사들이 드린 예물은 황금·유향과 무엇인가? 가) 몰약 나) 은 다) 소금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몰약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2:11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예수님께서는 광야에서 40일 동안 금식하셨다.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4:1~2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예수님께서 가나의 혼인 잔치에서 물을 무엇으로 바꾸셨는가?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포도주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요한복음 2:9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선한 사마리아인 비유에서 강도 만난 사람을 돌본 이는? 가) 제사장 나) 레위인 다) 사마리아인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다) 사마리아인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10:30~35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베드로는 예수님을 세 번 부인했다.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마태복음 26:69~75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예수님의 십자가를 대신 지고 간 구레네 사람은?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시몬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23:26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부활하신 예수님께서 두 제자와 동행하실 때 그들이 향하던 마을은? 가) 엠마오 나) 가나 다) 베다니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엠마오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누가복음 24:13~15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오순절 성령 강림 때 제자들은 모두 한곳에 모여 있었다.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2:1~4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사울이 예수님의 음성을 들었을 때 향하던 도시는?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다메섹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9:3~5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바울과 실라가 빌립보 감옥에서 한밤중에 한 일은? 가) 기도와 찬송 나) 장사 다) 낚시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기도와 찬송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16:25</w:t>
            </w:r>
          </w:p>
        </w:tc>
      </w:tr>
    </w:tbl>
    <w:p/>
    <w:p>
      <w:pPr>
        <w:pStyle w:val="Heading3"/>
      </w:pPr>
      <w:r>
        <w:rPr>
          <w:b w:val="0"/>
        </w:rPr>
        <w:t>다. 어려움 10문항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구분·유형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관련 장절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아브라함을 축복한 살렘 왕이며 하나님의 제사장인 인물은?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멜기세덱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창세기 14:18~20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성막 제작을 위해 하나님께서 지명하여 부르신 브살렐은 어느 지파인가? 가) 레위 나) 유다 다) 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나) 유다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출애굽기 31:1~5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보아스와 룻의 아들 오벳은 이새의 아버지이다.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룻기 4:17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요시야 시대에 성전에서 율법책을 발견한 대제사장은?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힐기야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열왕기하 22:8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구약·단답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느헤미야가 섬기던 바사 왕은?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아닥사스다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느헤미야 2:1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가룟 유다를 대신하여 사도로 뽑힌 사람은?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맛디아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1:26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신약·객관식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초대교회가 선택한 일곱 사람 중 안디옥 출신으로 유대교에 입교했던 사람은? 가) 니골라 나) 디몬 다) 바메나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가) 니골라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6:5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신약·OX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아볼로에게 하나님의 도를 더 정확하게 설명한 부부는 브리스길라와 아굴라이다.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18:26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바울의 설교를 듣다가 졸아 3층에서 떨어진 청년은?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유두고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사도행전 20:9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신약·단답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바울이 로마서를 적은 사람으로 소개한 이는?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더디오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로마서 16:22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