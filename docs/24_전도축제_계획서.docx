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친구 초청 전도 축제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친구 초청 전도 축제 운영, 예산 및 새친구 후속 돌봄 계획의 승인을 요청합니다.</w:t>
      </w:r>
    </w:p>
    <w:p>
      <w:r>
        <w:rPr>
          <w:b w:val="0"/>
        </w:rPr>
        <w:t>핵심 개요: 아동부·중고등부 학생과 초청 친구를 대상으로 게임·공연·간식·짧은 복음 메시지를 진행합니다.</w:t>
      </w:r>
    </w:p>
    <w:p>
      <w:r>
        <w:rPr>
          <w:b w:val="0"/>
        </w:rPr>
        <w:t>운영 원칙: 연령별 활동과 안전한 귀가를 보장하며, 신앙 고백·등록·후속 연락을 강요하지 않습니다.</w:t>
      </w:r>
    </w:p>
    <w:p>
      <w:r>
        <w:rPr>
          <w:b w:val="0"/>
        </w:rPr>
        <w:t>예산 총액: 금________원(금________원) / 재원: ________ / 총괄 담당: ________ / 승인 요청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학생들이 친구를 환대하고 복음을 나눌 수 있도록 교회학교 공동의 초청 기회를 마련할 필요가 있습니다.</w:t>
      </w:r>
    </w:p>
    <w:p>
      <w:r>
        <w:rPr>
          <w:b w:val="0"/>
        </w:rPr>
        <w:t>나. 아동부와 중고등부의 발달 특성을 고려하여 활동 난이도와 메시지 전달 방식을 구분하고, 처음 방문한 학생의 적응을 지원하고자 합니다.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그리스도의 사랑을 실천하고 복음을 접할 기회를 제공함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교사 평가 및 자율적 소감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 참석 ________명, 새친구 ________명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중복을 제외한 현장 집계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연락 동의자 대상 후속 안내 이행률 ________%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연락 계획표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보호자 확인이 필요한 학생의 귀가 확인율 100%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귀가 확인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행사 종료 시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친구 초청 전도 축제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아동부·중고등부 학생 및 초청 친구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아동부 ________명, 중고등부 ________명, 봉사자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금________원(금________원)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날짜는 `2026. 10. 24.(토)`, 시간은 `09:00` 형식으로 기재합니다.</w:t>
      </w:r>
    </w:p>
    <w:p>
      <w:r>
        <w:rPr>
          <w:b w:val="0"/>
        </w:rPr>
        <w:t>나. 보호자 연락처·건강 관련 사항은 공개 계획서와 참석자 집계표에 기재하지 않고 별도 등록 카드로 관리합니다.</w:t>
      </w:r>
    </w:p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프로그램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주요 내용 및 운영 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접수·환영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새친구 안내, 연령별 조 편성, 귀가 방법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관계 형성 게임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아동부 협동 놀이, 중고등부 팀별 퀴즈 / 탈락·벌칙 강요 금지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찬양·연주·짧은 극 중 선택, 공연 시간 ________분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간식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손 씻기, 사전 확인한 알레르기 사항에 따른 개별 배부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짧은 복음 메시지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하나님의 사랑·예수 그리스도·믿음의 응답을 연령에 맞게 설명, ________분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소감·다음 모임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질문과 참여는 자율, 등록·연락 동의 여부 별도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귀가·정리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인계 확인, 잔류 학생 점검, 시설 원상 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계획·예산 승인 및 봉사자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초청 카드 제작·배부 및 보호자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게임·공연·메시지 준비 및 사전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 구매·성분 확인 및 배부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접수·등록 카드 보관 및 귀가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지출 증빙 취합·정산 및 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점검·조치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충돌·낙상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통로 확보, 연령별 활동 공간 구분, 위험한 신체 접촉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입장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식품 알레르기·위생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카드로 필요한 사항 확인, 성분표 확인, 대체 간식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간식 배부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이탈·귀가 혼선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출입 인원 확인, 지정 장소에서 보호자 또는 사전 합의 방식으로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접수·귀가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비상구·구급함 확인, 대피 유도 역할 지정, 필요 시 119 신고 및 보호자 통보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시작 전·발생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부적절한 접촉·촬영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밀폐 공간 단독 면담 금지, 촬영·게시 별도 동의 없는 학생 촬영 제외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봉사자 교육 시·행사 중</w:t>
            </w:r>
          </w:p>
        </w:tc>
      </w:tr>
    </w:tbl>
    <w:p/>
    <w:p>
      <w:r>
        <w:rPr>
          <w:b w:val="0"/>
        </w:rPr>
        <w:t>가. 비상 대피 집결지: ________ / 응급의료기관 및 이동 경로: ________(확인 필요).</w:t>
      </w:r>
    </w:p>
    <w:p>
      <w:r>
        <w:rPr>
          <w:b w:val="0"/>
        </w:rPr>
        <w:t>나. 비상 연락망은 별도 보관하며 현장 책임자와 필요한 봉사자에게만 공유합니다. 담당: ________ / 기한: ________.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초청 카드·안내물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게임·공연 준비물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간식·생수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안전·위생 물품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 w:val="0"/>
        </w:rPr>
        <w:t>가. 총액: 금________원(금________원). 구매 담당: ________ / 집행 기한: ________.</w:t>
      </w:r>
    </w:p>
    <w:p>
      <w:r>
        <w:rPr>
          <w:b w:val="0"/>
        </w:rPr>
        <w:t>나. 지출은 사전 승인 후 거래별로 기록하고, 각 기록에 영수증 증빙번호를 연결합니다. 개인 계좌와 행사 자금을 섞지 않습니다. 담당: ________ / 기한: 거래 발생 시.</w:t>
      </w:r>
    </w:p>
    <w:p>
      <w:r>
        <w:rPr>
          <w:b w:val="0"/>
        </w:rPr>
        <w:t>다. 현금은 두 사람이 함께 세고 각각 서명합니다. 계수자: ________ / 확인자: ________ / 기한: 수납·지급·마감 시.</w:t>
      </w:r>
    </w:p>
    <w:p>
      <w:r>
        <w:rPr>
          <w:b w:val="0"/>
        </w:rPr>
        <w:t>라. 집행자 외 확인자가 증빙과 잔액을 대조하고 행사별 정산 및 해당 월 재정 보고에 반영합니다. 집행자: ________ / 확인자: ________ / 보고 기한: ________.</w:t>
      </w:r>
    </w:p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학생들의 환대와 섬김을 돕고, 새친구가 복음을 듣고 질문할 수 있는 기회를 마련합니다. 신앙의 변화는 참석 인원이나 등록 여부만으로 판단하지 않습니다.</w:t>
      </w:r>
    </w:p>
    <w:p>
      <w:r>
        <w:rPr>
          <w:b w:val="0"/>
        </w:rPr>
        <w:t>나. 운영 평가: 참석·새친구 인원, 프로그램 진행, 안전·귀가 확인, 예산 집행, 동의 범위 내 후속 안내 여부를 확인합니다. 담당: ________ / 기한: ________.</w:t>
      </w:r>
    </w:p>
    <w:p>
      <w:r>
        <w:rPr>
          <w:b w:val="0"/>
        </w:rPr>
        <w:t>다. 평가 결과는 개선사항과 함께 결과보고서로 제출합니다. 담당: ________ / 기한: ________.</w:t>
      </w:r>
    </w:p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준비·후속 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4주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계획·예산 승인, 장소·봉사자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3주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초청 카드 배부, 보호자 안내, 신청 접수 시작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2주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연령별 프로그램 확정, 공연·메시지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1주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신청 현황·식품 유의사항·귀가 방법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전일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동선·비상구·물품 점검, 봉사자 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당일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프로그램 운영, 인계 확인, 현금 공동 계수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후 3일 이내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동의자 대상 감사 및 다음 모임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후 1주 이내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정산·평가·결과보고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보유기간 종료 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등록 카드·연락 기록 파기 및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초청 카드 문구 예시 1부.</w:t>
      </w:r>
    </w:p>
    <w:p>
      <w:r>
        <w:rPr>
          <w:b w:val="0"/>
        </w:rPr>
        <w:t>붙임 2. 새친구 등록 카드 1부.</w:t>
      </w:r>
    </w:p>
    <w:p>
      <w:r>
        <w:rPr>
          <w:b w:val="0"/>
        </w:rPr>
        <w:t>붙임 3. 후속 연락 계획표 1부.</w:t>
      </w:r>
    </w:p>
    <w:p>
      <w:r>
        <w:rPr>
          <w:b/>
        </w:rPr>
        <w:t>붙임 1. 초청 카드 문구 예시</w:t>
      </w:r>
    </w:p>
    <w:p>
      <w:r>
        <w:rPr>
          <w:b/>
        </w:rPr>
        <w:t>친구야, 함께 놀고 이야기하자!</w:t>
      </w:r>
    </w:p>
    <w:p>
      <w:r>
        <w:rPr>
          <w:b w:val="0"/>
        </w:rPr>
        <w:t>(교회명) (부서명) 친구 초청 전도 축제에 초대합니다.</w:t>
      </w:r>
    </w:p>
    <w:p>
      <w:r>
        <w:rPr>
          <w:b w:val="0"/>
        </w:rPr>
        <w:t>함께하는 게임과 공연, 맛있는 간식이 준비되어 있습니다.</w:t>
      </w:r>
    </w:p>
    <w:p>
      <w:r>
        <w:rPr>
          <w:b w:val="0"/>
        </w:rPr>
        <w:t>예수님의 사랑에 관한 짧은 이야기도 나눕니다.</w:t>
      </w:r>
    </w:p>
    <w:p>
      <w:r>
        <w:rPr>
          <w:b w:val="0"/>
        </w:rPr>
        <w:t>교회가 처음이어도 편하게 참여할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안내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아동부·중고등부 학생 및 초청 친구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금________원(금________원)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준비물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신청 기한·방법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________까지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이동·귀가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발신 부서·담당·문의처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 / ________ / 교회 공식 문의처 ________</w:t>
            </w:r>
          </w:p>
        </w:tc>
      </w:tr>
    </w:tbl>
    <w:p/>
    <w:p>
      <w:r>
        <w:rPr>
          <w:b w:val="0"/>
        </w:rPr>
        <w:t>제작·배부 담당: ________ / 완료 기한: ________.</w:t>
      </w:r>
    </w:p>
    <w:p>
      <w:r>
        <w:rPr>
          <w:b/>
        </w:rPr>
        <w:t>붙임 2. 새친구 등록 카드</w:t>
      </w:r>
    </w:p>
    <w:p>
      <w:r>
        <w:rPr>
          <w:b/>
        </w:rPr>
        <w:t>개인정보 포함·별도 보관 / 공개 게시 및 단체 대화방 공유 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아동부 / 중고등부 중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학생 이름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학년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여부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참가 / 불참 중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귀가 방법·인계 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특이사항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안전에 필요한 알레르기·건강 유의사항만 선택 기재: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후속 안내 희망 여부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희망 / 희망하지 않음 중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희망 연락 방법·시간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서명·작성일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 w:val="0"/>
        </w:rPr>
        <w:t>가. 개인정보 수집·이용 동의: (교회명)이 행사 접수·안전관리·귀가 확인을 위해 학생 이름·부서·학년·보호자 연락처·귀가 정보를 수집하고 ________까지 보유한 후 파기하는 데 동의합니다. 동의는 거부할 수 있으며, 거부 시 개별 안전·귀가 확인이 제한될 수 있습니다. 동의 / 미동의: ________.</w:t>
      </w:r>
    </w:p>
    <w:p>
      <w:r>
        <w:rPr>
          <w:b w:val="0"/>
        </w:rPr>
        <w:t>나. 건강정보 별도 동의: 기재한 건강정보를 행사 안전관리 목적으로만 이용하고 ________까지 보유한 후 파기하는 데 동의합니다. 기재와 동의는 선택이며, 미동의 시 맞춤 안전조치가 제한될 수 있습니다. 동의 / 미동의: ________.</w:t>
      </w:r>
    </w:p>
    <w:p>
      <w:r>
        <w:rPr>
          <w:b w:val="0"/>
        </w:rPr>
        <w:t>다. 후속 연락 별도 동의: 보호자 연락처를 감사 및 다음 모임 안내 목적으로 ________까지 이용하는 데 동의합니다. 동의는 선택이며 거부해도 행사 참여에 불이익이 없습니다. 동의 / 미동의: ________.</w:t>
      </w:r>
    </w:p>
    <w:p>
      <w:r>
        <w:rPr>
          <w:b w:val="0"/>
        </w:rPr>
        <w:t>라. 만 14세 미만 학생은 법정대리인의 동의와 관계 확인 후 접수합니다. 확인 담당: ________ / 기한: 접수 시.</w:t>
      </w:r>
    </w:p>
    <w:p>
      <w:r>
        <w:rPr>
          <w:b w:val="0"/>
        </w:rPr>
        <w:t>마. 카드 회수·보관 담당: ________ / 회수 기한: ________ / 보관 장소: ________ / 파기 담당·기한: ________ / ________.</w:t>
      </w:r>
    </w:p>
    <w:p>
      <w:r>
        <w:rPr>
          <w:b/>
        </w:rPr>
        <w:t>붙임 3. 후속 연락 계획표</w:t>
      </w:r>
    </w:p>
    <w:p>
      <w:r>
        <w:rPr>
          <w:b w:val="0"/>
        </w:rPr>
        <w:t>가. 연락처는 등록 카드에서만 확인하며, 아래 표에는 학생 이름 대신 등록번호를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등록번호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동의 확인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연락 내용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이행 결과·다음 조치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감사 및 불편사항 확인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다음 모임 일시·장소 안내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재참여 희망 시 적응 지원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연락 종료·보유기간 만료 자료 파기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연락은 동의한 목적·방법·기간 안에서 진행하며, 학생 개인 연락보다 보호자 연락을 우선합니다. 담당: ________ / 기한: 매 연락 전.</w:t>
      </w:r>
    </w:p>
    <w:p>
      <w:r>
        <w:rPr>
          <w:b w:val="0"/>
        </w:rPr>
        <w:t>다. 연락 거부 또는 동의 철회 의사를 확인하면 즉시 연락을 중단하고 관련 정보를 처리합니다. 담당: ________ / 기한: 의사 확인 즉시.</w:t>
      </w:r>
    </w:p>
    <w:p>
      <w:r>
        <w:rPr>
          <w:b w:val="0"/>
        </w:rPr>
        <w:t>라. 기록에는 연락 일시·안내 여부·다음 조치만 남기며, 개인 상담·건강정보는 기재하지 않습니다. 확인 담당: ________ / 기한: 기록 작성 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