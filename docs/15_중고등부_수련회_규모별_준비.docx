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(교회명) 중고등부 여름 수련회 준비 가이드</w:t>
      </w:r>
    </w:p>
    <w:p>
      <w:pPr>
        <w:pStyle w:val="Heading2"/>
      </w:pPr>
      <w:r>
        <w:rPr>
          <w:b w:val="0"/>
        </w:rPr>
        <w:t>1. 개요 및 목적</w:t>
      </w:r>
    </w:p>
    <w:p>
      <w:r>
        <w:rPr>
          <w:b w:val="0"/>
        </w:rPr>
        <w:t>본 문서는 (교회명) 중고등부 여름 수련회를 준비하는 평신도 리더 및 교사들을 위한 가이드라인입니다. 본 교단의 예배 전통과 신앙 교육의 목표를 바탕으로, 각 교회의 규모에 맞춘 효율적인 수련회 운영안을 제시합니다.</w:t>
      </w:r>
    </w:p>
    <w:p>
      <w:pPr>
        <w:pStyle w:val="ListBullet"/>
      </w:pPr>
      <w:r>
        <w:rPr>
          <w:b/>
        </w:rPr>
        <w:t>주제 선정:</w:t>
      </w:r>
      <w:r>
        <w:rPr>
          <w:b w:val="0"/>
        </w:rPr>
        <w:t xml:space="preserve"> (주제 성구: ________ )</w:t>
      </w:r>
    </w:p>
    <w:p>
      <w:pPr>
        <w:pStyle w:val="ListBullet"/>
      </w:pPr>
      <w:r>
        <w:rPr>
          <w:b/>
        </w:rPr>
        <w:t>준비 위원장:</w:t>
      </w:r>
      <w:r>
        <w:rPr>
          <w:b w:val="0"/>
        </w:rPr>
        <w:t xml:space="preserve"> ________</w:t>
      </w:r>
    </w:p>
    <w:p>
      <w:pPr>
        <w:pStyle w:val="ListBullet"/>
      </w:pPr>
      <w:r>
        <w:rPr>
          <w:b/>
        </w:rPr>
        <w:t>수련회 기간:</w:t>
      </w:r>
      <w:r>
        <w:rPr>
          <w:b w:val="0"/>
        </w:rPr>
        <w:t xml:space="preserve"> ________ ~ ________</w:t>
      </w:r>
    </w:p>
    <w:p>
      <w:pPr>
        <w:pStyle w:val="Heading2"/>
      </w:pPr>
      <w:r>
        <w:rPr>
          <w:b w:val="0"/>
        </w:rPr>
        <w:t>2. 규모별 수련회 운영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20명 이하 (소규모)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20~60명 (중규모)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60명 이상 (대규모)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장소 형태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교회 교육관 또는 펜션 대관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전문 수련회 시설(유스호스텔 등)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대형 수련회 시설(강당/숙소 분리)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교사 비율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1:3~4 (밀착 관리)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1:5~7 (그룹별 관리)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1:8~10 (팀별 시스템 관리)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프로그램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소그룹 나눔 및 묵상 중심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말씀 집회 + 선택 활동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대규모 찬양 집회 + 프로그램팀 운영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예산 범위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실비 위주 (최소화)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시설 대관료 포함 (중간)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행사비 및 강사 사례비 포함 (최대)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차량 이동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교사 차량 카풀 (보험 확인 필요)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15인승/25인승 렌트 또는 버스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대형 버스 2대 이상 대절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식사 방식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직접 조리 또는 근처 식당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시설 내 급식 또는 출장 뷔페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대형 식당 계약 또는 배식 시스템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안전 인력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교사가 전담 (응급함 비치)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안전 담당 교사 2인 지정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안전/의료 전담 팀 운영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준비 기간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1개월 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2~3개월 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4개월 전~</w:t>
            </w:r>
          </w:p>
        </w:tc>
      </w:tr>
    </w:tbl>
    <w:p/>
    <w:p>
      <w:pPr>
        <w:pStyle w:val="Heading2"/>
      </w:pPr>
      <w:r>
        <w:rPr>
          <w:b w:val="0"/>
        </w:rPr>
        <w:t>3. 규모별 핵심 전략</w:t>
      </w:r>
    </w:p>
    <w:p>
      <w:pPr>
        <w:pStyle w:val="Heading3"/>
      </w:pPr>
      <w:r>
        <w:rPr>
          <w:b w:val="0"/>
        </w:rPr>
        <w:t>A. 20명 이하 (소규모)</w:t>
      </w:r>
    </w:p>
    <w:p>
      <w:pPr>
        <w:pStyle w:val="ListBullet"/>
      </w:pPr>
      <w:r>
        <w:rPr>
          <w:b/>
        </w:rPr>
        <w:t>전략:</w:t>
      </w:r>
      <w:r>
        <w:rPr>
          <w:b w:val="0"/>
        </w:rPr>
        <w:t xml:space="preserve"> 관계 중심의 '가족 같은 분위기'를 형성하는 것이 최우선입니다.</w:t>
      </w:r>
    </w:p>
    <w:p>
      <w:pPr>
        <w:pStyle w:val="ListBullet"/>
      </w:pPr>
      <w:r>
        <w:rPr>
          <w:b/>
        </w:rPr>
        <w:t>장점:</w:t>
      </w:r>
      <w:r>
        <w:rPr>
          <w:b w:val="0"/>
        </w:rPr>
        <w:t xml:space="preserve"> 이동의 유연성, 비용 절감, 깊이 있는 신앙 상담 가능.</w:t>
      </w:r>
    </w:p>
    <w:p>
      <w:pPr>
        <w:pStyle w:val="ListBullet"/>
      </w:pPr>
      <w:r>
        <w:rPr>
          <w:b/>
        </w:rPr>
        <w:t>체크포인트:</w:t>
      </w:r>
    </w:p>
    <w:p>
      <w:pPr>
        <w:pStyle w:val="ListBullet"/>
      </w:pPr>
      <w:r>
        <w:rPr>
          <w:b w:val="0"/>
        </w:rPr>
        <w:t>( ) 장소 섭외: 교인의 별장이나 작은 기도원을 활용하여 비용 절감.</w:t>
      </w:r>
    </w:p>
    <w:p>
      <w:pPr>
        <w:pStyle w:val="ListBullet"/>
      </w:pPr>
      <w:r>
        <w:rPr>
          <w:b w:val="0"/>
        </w:rPr>
        <w:t>( ) 식단: 외부 사 먹기보다는 직접 요리하여 공동체 의식 함양.</w:t>
      </w:r>
    </w:p>
    <w:p>
      <w:pPr>
        <w:pStyle w:val="ListBullet"/>
      </w:pPr>
      <w:r>
        <w:rPr>
          <w:b w:val="0"/>
        </w:rPr>
        <w:t>( ) 차량: 보험 가입 여부 및 운전자 면허 확인 필수.</w:t>
      </w:r>
    </w:p>
    <w:p>
      <w:pPr>
        <w:pStyle w:val="Heading3"/>
      </w:pPr>
      <w:r>
        <w:rPr>
          <w:b w:val="0"/>
        </w:rPr>
        <w:t>B. 20~60명 (중규모)</w:t>
      </w:r>
    </w:p>
    <w:p>
      <w:pPr>
        <w:pStyle w:val="ListBullet"/>
      </w:pPr>
      <w:r>
        <w:rPr>
          <w:b/>
        </w:rPr>
        <w:t>전략:</w:t>
      </w:r>
      <w:r>
        <w:rPr>
          <w:b w:val="0"/>
        </w:rPr>
        <w:t xml:space="preserve"> 체계적인 일정을 통해 '집중력 있는 훈련'을 지향합니다.</w:t>
      </w:r>
    </w:p>
    <w:p>
      <w:pPr>
        <w:pStyle w:val="ListBullet"/>
      </w:pPr>
      <w:r>
        <w:rPr>
          <w:b/>
        </w:rPr>
        <w:t>장점:</w:t>
      </w:r>
      <w:r>
        <w:rPr>
          <w:b w:val="0"/>
        </w:rPr>
        <w:t xml:space="preserve"> 외부 환경 전환을 통한 신앙적 몰입도 향상.</w:t>
      </w:r>
    </w:p>
    <w:p>
      <w:pPr>
        <w:pStyle w:val="ListBullet"/>
      </w:pPr>
      <w:r>
        <w:rPr>
          <w:b/>
        </w:rPr>
        <w:t>체크포인트:</w:t>
      </w:r>
    </w:p>
    <w:p>
      <w:pPr>
        <w:pStyle w:val="ListBullet"/>
      </w:pPr>
      <w:r>
        <w:rPr>
          <w:b w:val="0"/>
        </w:rPr>
        <w:t>( ) 강사 섭외: 외부 강사 초빙 시 사례비 및 이동 수단 사전 조율.</w:t>
      </w:r>
    </w:p>
    <w:p>
      <w:pPr>
        <w:pStyle w:val="ListBullet"/>
      </w:pPr>
      <w:r>
        <w:rPr>
          <w:b w:val="0"/>
        </w:rPr>
        <w:t>( ) 프로그램: 레크리에이션 등 외부 진행자 섭외 고려 (필요 시).</w:t>
      </w:r>
    </w:p>
    <w:p>
      <w:pPr>
        <w:pStyle w:val="ListBullet"/>
      </w:pPr>
      <w:r>
        <w:rPr>
          <w:b w:val="0"/>
        </w:rPr>
        <w:t>( ) 안전: 시설 자체 화재 보험 및 배상 책임 보험 가입 여부 확인 (확인 필요).</w:t>
      </w:r>
    </w:p>
    <w:p>
      <w:pPr>
        <w:pStyle w:val="Heading3"/>
      </w:pPr>
      <w:r>
        <w:rPr>
          <w:b w:val="0"/>
        </w:rPr>
        <w:t>C. 60명 이상 (대규모)</w:t>
      </w:r>
    </w:p>
    <w:p>
      <w:pPr>
        <w:pStyle w:val="ListBullet"/>
      </w:pPr>
      <w:r>
        <w:rPr>
          <w:b/>
        </w:rPr>
        <w:t>전략:</w:t>
      </w:r>
      <w:r>
        <w:rPr>
          <w:b w:val="0"/>
        </w:rPr>
        <w:t xml:space="preserve"> '시스템과 분업'을 통한 안전하고 안정적인 운영이 핵심입니다.</w:t>
      </w:r>
    </w:p>
    <w:p>
      <w:pPr>
        <w:pStyle w:val="ListBullet"/>
      </w:pPr>
      <w:r>
        <w:rPr>
          <w:b/>
        </w:rPr>
        <w:t>장점:</w:t>
      </w:r>
      <w:r>
        <w:rPr>
          <w:b w:val="0"/>
        </w:rPr>
        <w:t xml:space="preserve"> 대규모 집회의 영적 경험 제공, 행사 전문성 확보.</w:t>
      </w:r>
    </w:p>
    <w:p>
      <w:pPr>
        <w:pStyle w:val="ListBullet"/>
      </w:pPr>
      <w:r>
        <w:rPr>
          <w:b/>
        </w:rPr>
        <w:t>체크포인트:</w:t>
      </w:r>
    </w:p>
    <w:p>
      <w:pPr>
        <w:pStyle w:val="ListBullet"/>
      </w:pPr>
      <w:r>
        <w:rPr>
          <w:b w:val="0"/>
        </w:rPr>
        <w:t>( ) 조직 구성: 기획팀, 찬양팀, 안전팀, 식당/관리팀으로 세분화.</w:t>
      </w:r>
    </w:p>
    <w:p>
      <w:pPr>
        <w:pStyle w:val="ListBullet"/>
      </w:pPr>
      <w:r>
        <w:rPr>
          <w:b w:val="0"/>
        </w:rPr>
        <w:t>( ) 계약: 시설 사용 계약서 작성 시 위약금 규정 확인.</w:t>
      </w:r>
    </w:p>
    <w:p>
      <w:pPr>
        <w:pStyle w:val="ListBullet"/>
      </w:pPr>
      <w:r>
        <w:rPr>
          <w:b w:val="0"/>
        </w:rPr>
        <w:t>( ) 인프라: 음향 장비 및 영상 장비 사전 점검 (현장 사양 확인 필요).</w:t>
      </w:r>
    </w:p>
    <w:p>
      <w:pPr>
        <w:pStyle w:val="Heading2"/>
      </w:pPr>
      <w:r>
        <w:rPr>
          <w:b w:val="0"/>
        </w:rPr>
        <w:t>4. 수련회 준비 체크리스트 (공통)</w:t>
      </w:r>
    </w:p>
    <w:p>
      <w:pPr>
        <w:pStyle w:val="Heading3"/>
      </w:pPr>
      <w:r>
        <w:rPr>
          <w:b w:val="0"/>
        </w:rPr>
        <w:t>[기획 및 행정 단계]</w:t>
      </w:r>
    </w:p>
    <w:p>
      <w:pPr>
        <w:pStyle w:val="ListBullet"/>
      </w:pPr>
      <w:r>
        <w:rPr>
          <w:b w:val="0"/>
        </w:rPr>
        <w:t>( ) 수련회 주제 확정 및 성구 선정 (________ 장 ________ 절)</w:t>
      </w:r>
    </w:p>
    <w:p>
      <w:pPr>
        <w:pStyle w:val="ListBullet"/>
      </w:pPr>
      <w:r>
        <w:rPr>
          <w:b w:val="0"/>
        </w:rPr>
        <w:t>( ) 예산안 수립 및 당회(또는 제직회) 승인</w:t>
      </w:r>
    </w:p>
    <w:p>
      <w:pPr>
        <w:pStyle w:val="ListBullet"/>
      </w:pPr>
      <w:r>
        <w:rPr>
          <w:b w:val="0"/>
        </w:rPr>
        <w:t>( ) 시설 대관 계약 및 계약금 입금</w:t>
      </w:r>
    </w:p>
    <w:p>
      <w:pPr>
        <w:pStyle w:val="ListBullet"/>
      </w:pPr>
      <w:r>
        <w:rPr>
          <w:b w:val="0"/>
        </w:rPr>
        <w:t>( ) 학부모 동의서 및 건강조사서 수합 (알레르기, 복용 약 확인)</w:t>
      </w:r>
    </w:p>
    <w:p>
      <w:pPr>
        <w:pStyle w:val="ListBullet"/>
      </w:pPr>
      <w:r>
        <w:rPr>
          <w:b w:val="0"/>
        </w:rPr>
        <w:t>( ) 외부 강사/찬양팀 섭외 및 일정 확정</w:t>
      </w:r>
    </w:p>
    <w:p>
      <w:pPr>
        <w:pStyle w:val="Heading3"/>
      </w:pPr>
      <w:r>
        <w:rPr>
          <w:b w:val="0"/>
        </w:rPr>
        <w:t>[운영 및 프로그램 단계]</w:t>
      </w:r>
    </w:p>
    <w:p>
      <w:pPr>
        <w:pStyle w:val="ListBullet"/>
      </w:pPr>
      <w:r>
        <w:rPr>
          <w:b w:val="0"/>
        </w:rPr>
        <w:t>( ) 수련회 전체 시간표 확정</w:t>
      </w:r>
    </w:p>
    <w:p>
      <w:pPr>
        <w:pStyle w:val="ListBullet"/>
      </w:pPr>
      <w:r>
        <w:rPr>
          <w:b w:val="0"/>
        </w:rPr>
        <w:t>( ) 소그룹 조 편성 및 조장/교사 배치</w:t>
      </w:r>
    </w:p>
    <w:p>
      <w:pPr>
        <w:pStyle w:val="ListBullet"/>
      </w:pPr>
      <w:r>
        <w:rPr>
          <w:b w:val="0"/>
        </w:rPr>
        <w:t>( ) 예배 찬양 콘티 및 영상 자료 준비</w:t>
      </w:r>
    </w:p>
    <w:p>
      <w:pPr>
        <w:pStyle w:val="ListBullet"/>
      </w:pPr>
      <w:r>
        <w:rPr>
          <w:b w:val="0"/>
        </w:rPr>
        <w:t>( ) 간식 및 비상약품(상비약) 구매</w:t>
      </w:r>
    </w:p>
    <w:p>
      <w:pPr>
        <w:pStyle w:val="ListBullet"/>
      </w:pPr>
      <w:r>
        <w:rPr>
          <w:b w:val="0"/>
        </w:rPr>
        <w:t>( ) 수련회 등록비 안내 및 징수</w:t>
      </w:r>
    </w:p>
    <w:p>
      <w:pPr>
        <w:pStyle w:val="Heading3"/>
      </w:pPr>
      <w:r>
        <w:rPr>
          <w:b w:val="0"/>
        </w:rPr>
        <w:t>[안전 및 마무리 단계]</w:t>
      </w:r>
    </w:p>
    <w:p>
      <w:pPr>
        <w:pStyle w:val="ListBullet"/>
      </w:pPr>
      <w:r>
        <w:rPr>
          <w:b w:val="0"/>
        </w:rPr>
        <w:t>( ) 교회 단체 보험 가입 (여행자 보험, (확인 필요))</w:t>
      </w:r>
    </w:p>
    <w:p>
      <w:pPr>
        <w:pStyle w:val="ListBullet"/>
      </w:pPr>
      <w:r>
        <w:rPr>
          <w:b w:val="0"/>
        </w:rPr>
        <w:t>( ) 차량 운행 계획 및 운전자 보험 확인</w:t>
      </w:r>
    </w:p>
    <w:p>
      <w:pPr>
        <w:pStyle w:val="ListBullet"/>
      </w:pPr>
      <w:r>
        <w:rPr>
          <w:b w:val="0"/>
        </w:rPr>
        <w:t>( ) 수련회 현장 안전 점검 (소화기 위치, 비상구 등)</w:t>
      </w:r>
    </w:p>
    <w:p>
      <w:pPr>
        <w:pStyle w:val="ListBullet"/>
      </w:pPr>
      <w:r>
        <w:rPr>
          <w:b w:val="0"/>
        </w:rPr>
        <w:t>( ) 사후 평가 회의 및 정산 (영수증 정리)</w:t>
      </w:r>
    </w:p>
    <w:p>
      <w:pPr>
        <w:pStyle w:val="ListBullet"/>
      </w:pPr>
      <w:r>
        <w:rPr>
          <w:b w:val="0"/>
        </w:rPr>
        <w:t>( ) 결과 보고서 작성 및 당회 보고</w:t>
      </w:r>
    </w:p>
    <w:p>
      <w:pPr>
        <w:pStyle w:val="Heading2"/>
      </w:pPr>
      <w:r>
        <w:rPr>
          <w:b w:val="0"/>
        </w:rPr>
        <w:t>5. 평신도 리더를 위한 조언</w:t>
      </w:r>
    </w:p>
    <w:p>
      <w:pPr>
        <w:pStyle w:val="ListNumber"/>
      </w:pPr>
      <w:r>
        <w:rPr>
          <w:b/>
        </w:rPr>
        <w:t>안전은 최우선:</w:t>
      </w:r>
      <w:r>
        <w:rPr>
          <w:b w:val="0"/>
        </w:rPr>
        <w:t xml:space="preserve"> 어떠한 프로그램보다 '안전'이 무너지면 모든 사역이 중단됩니다. 반드시 시설의 안전 검사를 확인하고, 응급 상황 매뉴얼을 숙지하십시오.</w:t>
      </w:r>
    </w:p>
    <w:p>
      <w:pPr>
        <w:pStyle w:val="ListNumber"/>
      </w:pPr>
      <w:r>
        <w:rPr>
          <w:b/>
        </w:rPr>
        <w:t>기도의 준비:</w:t>
      </w:r>
      <w:r>
        <w:rPr>
          <w:b w:val="0"/>
        </w:rPr>
        <w:t xml:space="preserve"> 행사 준비보다 중요한 것은 교사들의 기도회입니다. 준비 기간 중 주 1회 교사 기도회를 정례화하십시오.</w:t>
      </w:r>
    </w:p>
    <w:p>
      <w:pPr>
        <w:pStyle w:val="ListNumber"/>
      </w:pPr>
      <w:r>
        <w:rPr>
          <w:b/>
        </w:rPr>
        <w:t>기록 보존:</w:t>
      </w:r>
      <w:r>
        <w:rPr>
          <w:b w:val="0"/>
        </w:rPr>
        <w:t xml:space="preserve"> 모든 행사는 사진과 영상으로 남겨 주보나 교회 홈페이지, SNS에 게시하여 교인들과 기쁨을 공유하십시오.</w:t>
      </w:r>
    </w:p>
    <w:p>
      <w:pPr>
        <w:pStyle w:val="ListNumber"/>
      </w:pPr>
      <w:r>
        <w:rPr>
          <w:b/>
        </w:rPr>
        <w:t>말씀 중심:</w:t>
      </w:r>
      <w:r>
        <w:rPr>
          <w:b w:val="0"/>
        </w:rPr>
        <w:t xml:space="preserve"> 규모가 작든 크든, 우리 교단의 신학적 정체성(말씀과 성령의 조화)을 잃지 않도록 성경 공부 시간을 반드시 확보하십시오.</w:t>
      </w:r>
    </w:p>
    <w:p>
      <w:r>
        <w:rPr>
          <w:b w:val="0"/>
        </w:rPr>
        <w:t>*본 문서는 (교회명)의 형편에 맞춰 수정하여 사용하십시오.*</w:t>
      </w:r>
    </w:p>
    <w:p>
      <w:r>
        <w:rPr>
          <w:b w:val="0"/>
        </w:rPr>
        <w:t>*작성일: 20__년 ________ 월 ________ 일*</w:t>
      </w:r>
    </w:p>
    <w:p>
      <w:r>
        <w:rPr>
          <w:b w:val="0"/>
        </w:rPr>
        <w:t>*작성자: (이름) ________*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