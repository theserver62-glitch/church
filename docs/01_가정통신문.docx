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[연도] (교회명) (부서명) 교회학교 행사 안내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________년 ________월 ________일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(부서명)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/>
        </w:rPr>
        <w:t>(교회명) (부서명)</w:t>
      </w:r>
    </w:p>
    <w:p>
      <w:r>
        <w:rPr>
          <w:b/>
        </w:rPr>
        <w:t>행사명: ________</w:t>
      </w:r>
    </w:p>
    <w:p>
      <w:r>
        <w:rPr>
          <w:b w:val="0"/>
        </w:rPr>
        <w:t>보호자님께 주님의 평안이 함께하시기를 기원합니다.</w:t>
      </w:r>
    </w:p>
    <w:p>
      <w:r>
        <w:rPr>
          <w:b w:val="0"/>
        </w:rPr>
        <w:t>(부서명)에서는 학생들이 말씀 안에서 배우고 서로를 존중하며 교제하도록 아래와 같이 행사를 진행합니다.</w:t>
      </w:r>
    </w:p>
    <w:p>
      <w:r>
        <w:rPr>
          <w:b w:val="0"/>
        </w:rPr>
        <w:t>이번 행사의 신앙적 목적은 ________입니다.</w:t>
      </w:r>
    </w:p>
    <w:p>
      <w:r>
        <w:rPr>
          <w:b w:val="0"/>
        </w:rPr>
        <w:t>활동 후에는 참여 현황과 소감 회신을 통해 운영 결과를 확인합니다.</w:t>
      </w:r>
    </w:p>
    <w:p>
      <w:r>
        <w:rPr>
          <w:b w:val="0"/>
        </w:rPr>
        <w:t>아래 내용을 살펴보시고 참가 여부를 기한 내 회신하여 주시기 바랍니다.</w:t>
      </w:r>
    </w:p>
    <w:p>
      <w:pPr>
        <w:pStyle w:val="Heading2"/>
      </w:pPr>
      <w:r>
        <w:rPr>
          <w:b w:val="0"/>
        </w:rPr>
        <w:t>1.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행사명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 말씀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________년 ________월 ________일(________요일) ________:________~________:________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대상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예정 인원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준비물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회비(참가비)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금________원(금________원) / 무료인 경우 ‘무료’ 기재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(교회명) (부서명)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행사 운영 담당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행사 준비 완료 기한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가. 주요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시간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활동 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준비 완료 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________:________~________:________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접수 및 안전 안내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________:________~________:________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예배 및 주제 활동: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________:________~________:________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교제 및 체험 활동: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________:________~________:________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정리 및 귀가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나. 날짜는 ‘2026. 10. 24.(토)’, 시간은 ‘09:00’ 형식으로 기재합니다.</w:t>
      </w:r>
    </w:p>
    <w:p>
      <w:pPr>
        <w:pStyle w:val="Heading2"/>
      </w:pPr>
      <w:r>
        <w:rPr>
          <w:b w:val="0"/>
        </w:rPr>
        <w:t>2. 준비물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준비 사항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준비 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개인 준비물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참가 학생·보호자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복장 및 신발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참가 학생·보호자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공동 준비물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가. 분실 예방을 위해 개인 물품에 이름을 표시하여 주시기 바랍니다.</w:t>
      </w:r>
    </w:p>
    <w:p>
      <w:r>
        <w:rPr>
          <w:b w:val="0"/>
        </w:rPr>
        <w:t>나. 개별 돌봄이나 건강상 배려가 필요한 경우에는 공개 신청 명단에 기재하지 않고 담당자에게 별도로 알려 주시기 바랍니다. 관련 확인 담당은 ________, 확인 기한은 ________입니다.</w:t>
      </w:r>
    </w:p>
    <w:p>
      <w:pPr>
        <w:pStyle w:val="Heading2"/>
      </w:pPr>
      <w:r>
        <w:rPr>
          <w:b w:val="0"/>
        </w:rPr>
        <w:t>3. 이동·귀가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안내 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확인·완료 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집결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장소: ________ / 시각: ________:________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이동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이동 방법: ________ / 인솔 방법: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귀가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도착 장소: ________ / 예정 시각: ________:________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보호자 인계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인계 장소 및 확인 방법: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일정 변경 안내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안내 방법: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변경 확정 즉시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안전 안내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이동 수칙·비상 대피 장소 안내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행사 시작 전</w:t>
            </w:r>
          </w:p>
        </w:tc>
      </w:tr>
    </w:tbl>
    <w:p/>
    <w:p>
      <w:r>
        <w:rPr>
          <w:b w:val="0"/>
        </w:rPr>
        <w:t>가. 귀가 방법을 변경하는 경우 보호자가 담당자에게 직접 알려 주시기 바랍니다. 확인 담당은 ________, 변경 접수 기한은 ________입니다.</w:t>
      </w:r>
    </w:p>
    <w:p>
      <w:r>
        <w:rPr>
          <w:b w:val="0"/>
        </w:rPr>
        <w:t>나. 인솔 담당자는 출발·도착 및 활동 장소 이동 시 인원을 확인하고, 귀가 담당자는 행사 종료 시 보호자 인계 여부를 확인합니다.</w:t>
      </w:r>
    </w:p>
    <w:p>
      <w:pPr>
        <w:pStyle w:val="Heading2"/>
      </w:pPr>
      <w:r>
        <w:rPr>
          <w:b w:val="0"/>
        </w:rPr>
        <w:t>4. 신청 기한·방법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참가 여부 회신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아래 신청서에 참가·불참 여부를 표시하여 제출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보호자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제출 방법·장소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보호자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신청서 접수 및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접수처: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회비 납부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납부 방법: ________ / 수납처: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보호자·수납 담당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취소·환불 안내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적용 기준: ________(확인 필요) / 안내 방법: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신청 접수 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 후 소감 회신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회신 방법: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참가 학생·보호자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5. 문의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발신 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문의처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문의 가능 시간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(교회명) (부서명)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교회 대표 연락처 또는 부서 공식 문의 채널: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________:________~________:________</w:t>
            </w:r>
          </w:p>
        </w:tc>
      </w:tr>
    </w:tbl>
    <w:p/>
    <w:p>
      <w:r>
        <w:rPr>
          <w:b w:val="0"/>
        </w:rPr>
        <w:t>개인 연락처와 건강정보가 포함된 회신서는 접수 담당자에게 개별 제출하며, 단체 대화방이나 공개 게시판에 게시하지 않습니다.</w:t>
      </w:r>
    </w:p>
    <w:p>
      <w:r>
        <w:rPr>
          <w:b w:val="0"/>
        </w:rPr>
        <w:t>________년 ________월 ________일</w:t>
      </w:r>
    </w:p>
    <w:p>
      <w:r>
        <w:rPr>
          <w:b/>
        </w:rPr>
        <w:t>(교회명) (부서명) 담당 ________</w:t>
      </w:r>
    </w:p>
    <w:p>
      <w:r>
        <w:rPr>
          <w:b w:val="0"/>
        </w:rPr>
        <w:t>붙임 1. 행사 참가 신청 및 보호자 동의서 1부.</w:t>
      </w:r>
    </w:p>
    <w:p>
      <w:r>
        <w:rPr>
          <w:b w:val="0"/>
        </w:rPr>
        <w:t>끝.</w:t>
      </w:r>
    </w:p>
    <w:p>
      <w:r>
        <w:rPr>
          <w:b/>
        </w:rPr>
        <w:t>절취선 — 아래 회신서는 접수 담당자에게 개별 제출하여 주시기 바랍니다.</w:t>
      </w:r>
    </w:p>
    <w:p>
      <w:pPr>
        <w:pStyle w:val="Heading2"/>
      </w:pPr>
      <w:r>
        <w:rPr>
          <w:b w:val="0"/>
        </w:rPr>
        <w:t>행사 참가 신청 및 보호자 동의서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기재 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행사명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부서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(부서명)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학생 이름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보호자 연락처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참가 여부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참가(　) / 불참(　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귀가 방법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보호자 동행(　) / 그 밖의 방법: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특이사항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운영상 요청 사항: ________ ※ 건강정보는 기재하지 않고 별도 상담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보호자 성명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보호자 서명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작성일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________년 ________월 ________일</w:t>
            </w:r>
          </w:p>
        </w:tc>
      </w:tr>
    </w:tbl>
    <w:p/>
    <w:p>
      <w:pPr>
        <w:pStyle w:val="Heading3"/>
      </w:pPr>
      <w:r>
        <w:rPr>
          <w:b w:val="0"/>
        </w:rPr>
        <w:t>1. 참가 및 이동·귀가 동의</w:t>
      </w:r>
    </w:p>
    <w:p>
      <w:r>
        <w:rPr>
          <w:b w:val="0"/>
        </w:rPr>
        <w:t>행사 일정, 활동 내용, 이동·귀가 방법과 보호자 인계 안내를 확인하였으며, 위 학생의 행사 참가에 동의합니다.</w:t>
      </w:r>
    </w:p>
    <w:p>
      <w:r>
        <w:rPr>
          <w:b/>
        </w:rPr>
        <w:t>참가 동의(　) / 참가 미동의(　)</w:t>
      </w:r>
    </w:p>
    <w:p>
      <w:pPr>
        <w:pStyle w:val="Heading3"/>
      </w:pPr>
      <w:r>
        <w:rPr>
          <w:b w:val="0"/>
        </w:rPr>
        <w:t>2. 개인정보 수집·이용 동의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수집·이용 주체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(교회명)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수집·이용 목적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참가 신청 확인, 보호자 연락, 이동·귀가 및 인계 관리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수집 항목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부서, 학생 이름, 보호자 성명·연락처·서명, 참가 여부, 귀가 방법, 운영상 요청 사항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보유·이용 기간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행사 종료 후 ________일까지 보관 후 파기 ※ 배포 전 확정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동의 거부 안내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동의를 거부할 수 있습니다. 다만 참가 확인과 안전 연락에 필요한 정보가 없으면 행사 참여에 제한이 있을 수 있습니다.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열람·정정 및 문의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(교회명) (부서명) 공식 문의 채널: ________</w:t>
            </w:r>
          </w:p>
        </w:tc>
      </w:tr>
    </w:tbl>
    <w:p/>
    <w:p>
      <w:r>
        <w:rPr>
          <w:b/>
        </w:rPr>
        <w:t>위 개인정보 수집·이용에 동의합니다: 동의(　) / 미동의(　). 만 14세 미만 학생은 법정대리인이 동의합니다.</w:t>
      </w:r>
    </w:p>
    <w:p>
      <w:r>
        <w:rPr>
          <w:b w:val="0"/>
        </w:rPr>
        <w:t>법정대리인 또는 보호자 성명: ________　학생과의 관계: ________　서명: ________</w:t>
      </w:r>
    </w:p>
    <w:p>
      <w:pPr>
        <w:pStyle w:val="Heading3"/>
      </w:pPr>
      <w:r>
        <w:rPr>
          <w:b w:val="0"/>
        </w:rPr>
        <w:t>3. 접수 담당자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접수일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접수 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참가·귀가 방법 확인 기한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 여부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개인정보 관리 업무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회신서 접근 제한 및 별도 보관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접수 즉시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보유기간 종료 후 회신서 파기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