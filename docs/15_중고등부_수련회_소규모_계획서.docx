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중고등부 수련회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1박 2일 수련회 운영, 장소 사용, 인솔 인력 및 예산 집행을 승인 요청합니다.</w:t>
      </w:r>
    </w:p>
    <w:p>
      <w:r>
        <w:rPr>
          <w:b w:val="0"/>
        </w:rPr>
        <w:t>핵심 개요: 학생 15명, 인솔 교사 3명, 식사 지원 2명 등 총 20명 이내로 운영합니다.</w:t>
      </w:r>
    </w:p>
    <w:p>
      <w:r>
        <w:rPr>
          <w:b w:val="0"/>
        </w:rPr>
        <w:t>운영 방식: 교회 교육관 또는 근교 펜션에서 교사 1명당 학생 5명 이하를 맡고, 공동 소그룹과 소인원 활동을 진행합니다.</w:t>
      </w:r>
    </w:p>
    <w:p>
      <w:r>
        <w:rPr>
          <w:b w:val="0"/>
        </w:rPr>
        <w:t>예산 총액: 예시 금1,200,000원(금일백이십만원)이며, 실제 견적과 참가 인원에 따라 조정 후 승인받습니다.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학생들이 일상에서 벗어나 말씀과 기도에 집중하고, 교사와 신앙생활을 나누는 시간이 필요합니다.</w:t>
      </w:r>
    </w:p>
    <w:p>
      <w:r>
        <w:rPr>
          <w:b w:val="0"/>
        </w:rPr>
        <w:t>나. 적은 인원과 제한된 인력으로 운영할 수 있도록 외부 강사·대형 장비 없이 예배, 공동 소그룹, 협동 활동을 중심으로 구성합니다.</w:t>
      </w:r>
    </w:p>
    <w:p>
      <w:r>
        <w:rPr>
          <w:b w:val="0"/>
        </w:rPr>
        <w:t>다. 숙박시설 사용 가능 여부, 차량 운행 조건 및 지원 인력 확보 여부를 사전에 확인하여 실행 가능한 규모로 확정합니다. 담당: ________ / 기한: ________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 방법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말씀과 기도를 통해 하나님을 알아가고 공동체 안에서 서로를 돌보는 태도를 기릅니다.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소그룹 나눔과 교사 관찰로 살피되, 신앙의 깊이를 점수화하지 않습니다.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운영 목표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학생 15명 이내, 전체 참가자 20명 이하로 운영합니다.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실제 참석 인원 집계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인솔 목표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모든 활동과 이동에서 교사 1명당 학생 5명 이하를 유지합니다.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인솔 배정표 및 인원 확인 기록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참여 목표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예배 2회, 말씀·기도 모임 1회, 공동 소그룹 2회를 운영합니다.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진행표 및 활동 기록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실천 목표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학생별 수련회 이후 실천할 내용을 1가지 정리하도록 돕습니다.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개인 실천 카드 작성 여부만 확인</w:t>
            </w:r>
          </w:p>
        </w:tc>
      </w:tr>
    </w:tbl>
    <w:p/>
    <w:p>
      <w:r>
        <w:rPr>
          <w:b w:val="0"/>
        </w:rPr>
        <w:t>평가 기록 담당: ________ / 완료 기한: ________</w:t>
      </w:r>
    </w:p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중고등부 수련회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함께 듣고, 함께 자라는 믿음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디모데전서 4:12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13:00부터 ________ 14:00까지, 1박 2일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날짜 기재 형식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2026. 10. 24.(토)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교회 교육관 / 근교 펜션 중 확정: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 확인 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숙박 허용 여부·수용 인원·취사 가능 여부·소방시설·보험 적용 범위(확인 필요)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대상·인원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________명, 인솔 교사 ________명, 식사 지원 ________명, 총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인원 산정 예시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15명＋인솔 교사 3명＋식사 지원 2명＝총 20명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인솔 기준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교사 1명당 학생 5명 이하. 운전·취사 중인 인력은 해당 시간의 전담 인솔에서 제외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이동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교회 차량·자차 이용. 차량별 운전자·동승 인솔자·탑승 인원 별도 확정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식사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저녁·아침·점심 총 3식 자체 준비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일자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내용·운영 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첫째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13:00~14:00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집결·인원 확인·이동·안전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첫째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14:00~15:00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개회예배·주제 소개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첫째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15:00~16:00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공동 소그룹 1회: 이름·기대 나누기, 말씀 질문 나누기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첫째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16:00~17:00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협동 그림·종이탑 쌓기 등 3~5명으로 가능한 활동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첫째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17:00~19:00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저녁 준비·식사·정리·휴식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첫째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19:00~20:00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말씀·기도 모임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첫째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20:00~21:00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공동 소그룹 2회: 감사·기도 제목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첫째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21:00~22:00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세면·인원 확인·취침 준비, 22:00 취침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둘째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07:30~09:00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기상·아침 식사·정리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둘째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09:00~10:00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산책 또는 실내 협동 활동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둘째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10:00~11:00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폐회예배·개인 실천 카드 작성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둘째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11:00~13:00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짐 정리·점심·시설 점검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둘째 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13:00~14:00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인원 확인·귀가 이동·보호자 인계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공동 소그룹은 전체 학생이 한 모임으로 참여하되, 교사별 인솔 책임은 유지합니다. 경쟁·탈락 방식보다 협동 활동을 사용하며, 야외 활동은 기상과 현장 상태에 따라 실내 활동으로 전환합니다.</w:t>
      </w:r>
    </w:p>
    <w:p>
      <w:r>
        <w:rPr>
          <w:b w:val="0"/>
        </w:rPr>
        <w:t>나.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장소 답사·숙박·취사 조건 확인 및 예약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예배·말씀·소그룹 질문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별도 신청서·보호자 동의 회수 및 인솔 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차량·운전자·보험·좌석 및 동승 인솔자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식단·식재료·조리 인력·보관 방법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 점검·구급물품·비상연락 체계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예산 사전 승인·구매·증빙 관리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현장 정리·보호자 인계·결과보고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인솔 공백·이탈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교사별 학생 최대 5명 배정, 이동 전후·식사 전·취침 전 인원 확인, 단독 외출 금지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안전벨트 좌석 확보, 운전자·보험 적용 확인, 동승 인솔자 배치, 졸음·음주 운전 금지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화재·숙박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비상구·소화기·대피 장소 확인, 성별·연령을 고려한 취침 공간 배정, 담당 교사 지정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식중독·알레르기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회신서로 식이 제한 확인, 손 씻기·충분한 가열·냉장 보관, 조리 담당과 인솔 담당 분리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부상·급성 질환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구급물품 준비, 인근 응급의료기관·이동 경로 확인, 투약 요청은 보호자와 사전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폭우·시설 문제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 기상·시설 확인, 실내 대체 활동 준비, 운영 불가 시 연기·취소 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관계 갈등·부적절한 접촉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강요·체벌·모욕 금지, 개별 상담은 다른 교사가 확인 가능한 공간에서 실시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사고 발생 시 활동 중지, 현장 안전 확보, 필요 시 119 신고, 보호자·교회 책임자 연락, 경위 기록 순으로 대응합니다. 현장 대응 담당: ________ / 연락·기록 담당: ________ / 체계 확정 기한: ________</w:t>
      </w:r>
    </w:p>
    <w:p>
      <w:r>
        <w:rPr>
          <w:b w:val="0"/>
        </w:rPr>
        <w:t>나. 학생·보호자 연락처와 건강정보는 공개 본문에 기재하지 않습니다. 별도 신청서·회신서는 지정 담당자만 보관하고, 현장에서는 필요한 인솔자에게만 제공합니다. 보관 담당: ________ / 파기 예정일: ________</w:t>
      </w:r>
    </w:p>
    <w:p>
      <w:r>
        <w:rPr>
          <w:b w:val="0"/>
        </w:rPr>
        <w:t>다. 교사 1:5 기준, 안전한 이동·숙박·식사 조건을 확보하지 못하면 출발 전에 규모 축소·장소 변경·연기 여부를 결정합니다. 결정 담당: ________ / 결정 기한: ________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가. 소요 예산 예시</w:t>
      </w:r>
    </w:p>
    <w:p>
      <w:r>
        <w:rPr>
          <w:b w:val="0"/>
        </w:rPr>
        <w:t>예산 규모는 금500,000원(금오십만원)~금1,500,000원(금일백오십만원) 범위에서 장소와 인원에 따라 조정합니다. 아래는 총 20명 기준 예시입니다.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숙박·시설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1개소×1박×금400,000원(금사십만원)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금400,000원(금사십만원)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식재료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20명×3식×금6,000원(금육천원)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금360,000원(금삼십육만원)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참가비·교회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간식·생수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20명×금4,000원(금사천원)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금80,000원(금팔만원)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 운행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3대×금40,000원(금사만원), 실비 정산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금120,000원(금십이만원)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활동 재료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20명×금3,000원(금삼천원)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금60,000원(금육만원)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안전·위생용품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1식×금60,000원(금육만원)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금60,000원(금육만원)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예비비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1식×금120,000원(금십이만원)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금120,000원(금십이만원)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학생 15명·교사 3명·식사 지원 2명 기준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금1,200,000원(금일백이십만원)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지원금·참가비</w:t>
            </w:r>
          </w:p>
        </w:tc>
      </w:tr>
    </w:tbl>
    <w:p/>
    <w:p>
      <w:r>
        <w:rPr>
          <w:b w:val="0"/>
        </w:rPr>
        <w:t>나. 재원 구성</w:t>
      </w:r>
    </w:p>
    <w:p>
      <w:r>
        <w:rPr>
          <w:b w:val="0"/>
        </w:rPr>
        <w:t>교회 지원금 금900,000원(금구십만원), 참가비 학생 15명×금20,000원(금이만원)＝금300,000원(금삼십만원)을 예시로 합니다. 참가비 지원이 필요한 경우 공개 명단 없이 개별 협의합니다. 재원 확정 담당: ________ / 기한: ________</w:t>
      </w:r>
    </w:p>
    <w:p>
      <w:r>
        <w:rPr>
          <w:b w:val="0"/>
        </w:rPr>
        <w:t>다. 집행 및 정산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실행 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예약·구매 전 예산 승인, 예비비 사용·항목 변경 시 추가 승인 확보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거래별 일자·내용·금액·재원·증빙번호 기록 및 영수증 연결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교회 지정 계좌 사용, 개인 자금과 혼용 금지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현금 수납·잔액 발생 시 두 사람이 함께 계수하고 공동 서명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/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집행자와 다른 사람이 증빙·잔액 확인, 행사별 정산 및 해당 월 재정보고 반영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기대 효과: 학생들이 말씀과 기도에 참여하고, 서로를 알아가며 교회 공동체 안에서 지속적으로 신앙생활을 나눌 계기를 마련합니다.</w:t>
      </w:r>
    </w:p>
    <w:p>
      <w:r>
        <w:rPr>
          <w:b w:val="0"/>
        </w:rPr>
        <w:t>나. 평가 방법: 참석 인원, 인솔 비율, 프로그램 실시 여부, 예산 집행, 안전 조치 이행 여부를 확인하고 학생의 익명 의견과 교사 평가를 함께 정리합니다.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평가·후속 실행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학생 익명 의견 및 교사 평가 취합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계획 대비 실적·안전 사항·정산을 포함한 결과보고서 작성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수련회 이후 첫 부서 모임에서 개인 실천 내용 자율 나눔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4주 전까지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계획 승인·장소 답사·인솔 인력 확보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2주 전까지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보호자 안내·별도 신청서 및 동의서 회수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1주 전까지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인원·차량·식단·예산·인솔 배정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전날까지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기상·시설 재확인, 물품·비상연락 체계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종료 후 7일 이내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평가·정산·결과보고 및 잔액 처리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보관기간 종료일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신청서·건강정보 등 개인정보 파기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참가 신청서·보호자 동의서·건강 및 식이 회신서 각 1부.</w:t>
      </w:r>
    </w:p>
    <w:p>
      <w:r>
        <w:rPr>
          <w:b w:val="0"/>
        </w:rPr>
        <w:t>붙임 2. 차량·인솔 배정표 및 비상연락망(내부용) 1부.</w:t>
      </w:r>
    </w:p>
    <w:p>
      <w:r>
        <w:rPr>
          <w:b w:val="0"/>
        </w:rPr>
        <w:t>붙임 3. 사전 안전점검표 1부.</w:t>
      </w:r>
    </w:p>
    <w:p>
      <w:r>
        <w:rPr>
          <w:b w:val="0"/>
        </w:rPr>
        <w:t>붙임 4. 거래별 지출내역 및 증빙 목록 서식 1부.</w:t>
      </w:r>
    </w:p>
    <w:p>
      <w:r>
        <w:rPr>
          <w:b w:val="0"/>
        </w:rPr>
        <w:t>※ 붙임 1 개인정보 수집·이용 동의 문구: “참가·안전관리를 위한 학생 이름·부서·보호자 연락처의 수집·이용에 동의합니다(동의 여부: ________ / 보유기간·파기일: ________ / 거부 시 안전관리·참가에 필요한 사항 별도 협의).” 건강·알레르기 등 민감정보는 필요한 항목만 기재하도록 하고 별도 동의란을 둡니다.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