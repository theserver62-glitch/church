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(교회명) 유치부 여름성경학교 기획안</w:t>
      </w:r>
    </w:p>
    <w:p>
      <w:pPr>
        <w:pStyle w:val="Heading2"/>
      </w:pPr>
      <w:r>
        <w:rPr>
          <w:b w:val="0"/>
        </w:rPr>
        <w:t>1. 여름성경학교 개요</w:t>
      </w:r>
    </w:p>
    <w:p>
      <w:pPr>
        <w:pStyle w:val="ListBullet"/>
      </w:pPr>
      <w:r>
        <w:rPr>
          <w:b/>
        </w:rPr>
        <w:t>주제: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주제 성구: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교육 목표: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일정: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장소: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예상 인원: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교사 교육 계획:</w:t>
      </w:r>
      <w:r>
        <w:rPr>
          <w:b w:val="0"/>
        </w:rPr>
        <w:t xml:space="preserve"> ________</w:t>
      </w:r>
    </w:p>
    <w:p>
      <w:pPr>
        <w:pStyle w:val="ListBullet"/>
      </w:pPr>
      <w:r>
        <w:rPr>
          <w:b/>
        </w:rPr>
        <w:t>담당자(리더·교사·부장):</w:t>
      </w:r>
      <w:r>
        <w:rPr>
          <w:b w:val="0"/>
        </w:rPr>
        <w:t xml:space="preserve"> ________</w:t>
      </w:r>
    </w:p>
    <w:p>
      <w:pPr>
        <w:pStyle w:val="Heading2"/>
      </w:pPr>
      <w:r>
        <w:rPr>
          <w:b w:val="0"/>
        </w:rPr>
        <w:t>2. 여름성경학교 주제 예시 (택 1)</w:t>
      </w:r>
    </w:p>
    <w:p>
      <w:r>
        <w:rPr>
          <w:b/>
        </w:rPr>
        <w:t>주제 예시 1: 하나님이 만드신 아름다운 세상</w:t>
      </w:r>
    </w:p>
    <w:p>
      <w:pPr>
        <w:pStyle w:val="ListBullet"/>
      </w:pPr>
      <w:r>
        <w:rPr>
          <w:b/>
        </w:rPr>
        <w:t>주제 성구:</w:t>
      </w:r>
      <w:r>
        <w:rPr>
          <w:b w:val="0"/>
        </w:rPr>
        <w:t xml:space="preserve"> 창세기 1:31</w:t>
      </w:r>
    </w:p>
    <w:p>
      <w:pPr>
        <w:pStyle w:val="ListBullet"/>
      </w:pPr>
      <w:r>
        <w:rPr>
          <w:b/>
        </w:rPr>
        <w:t>핵심 메시지:</w:t>
      </w:r>
      <w:r>
        <w:rPr>
          <w:b w:val="0"/>
        </w:rPr>
        <w:t xml:space="preserve"> 온 세상을 만드신 하나님을 찬양하고, 우리가 그 세상을 돌보는 작은 관리자임을 배웁니다.</w:t>
      </w:r>
    </w:p>
    <w:p>
      <w:pPr>
        <w:pStyle w:val="ListBullet"/>
      </w:pPr>
      <w:r>
        <w:rPr>
          <w:b/>
        </w:rPr>
        <w:t>기대 효과:</w:t>
      </w:r>
      <w:r>
        <w:rPr>
          <w:b w:val="0"/>
        </w:rPr>
        <w:t xml:space="preserve"> 자연을 사랑하는 마음과 창조주 하나님에 대한 경외심 함양.</w:t>
      </w:r>
    </w:p>
    <w:p>
      <w:r>
        <w:rPr>
          <w:b/>
        </w:rPr>
        <w:t>주제 예시 2: 예수님은 나의 가장 좋은 친구</w:t>
      </w:r>
    </w:p>
    <w:p>
      <w:pPr>
        <w:pStyle w:val="ListBullet"/>
      </w:pPr>
      <w:r>
        <w:rPr>
          <w:b/>
        </w:rPr>
        <w:t>주제 성구:</w:t>
      </w:r>
      <w:r>
        <w:rPr>
          <w:b w:val="0"/>
        </w:rPr>
        <w:t xml:space="preserve"> 요한복음 15:15</w:t>
      </w:r>
    </w:p>
    <w:p>
      <w:pPr>
        <w:pStyle w:val="ListBullet"/>
      </w:pPr>
      <w:r>
        <w:rPr>
          <w:b/>
        </w:rPr>
        <w:t>핵심 메시지:</w:t>
      </w:r>
      <w:r>
        <w:rPr>
          <w:b w:val="0"/>
        </w:rPr>
        <w:t xml:space="preserve"> 언제나 내 곁에 계시고 나를 사랑하시는 예수님을 인격적으로 만납니다.</w:t>
      </w:r>
    </w:p>
    <w:p>
      <w:pPr>
        <w:pStyle w:val="ListBullet"/>
      </w:pPr>
      <w:r>
        <w:rPr>
          <w:b/>
        </w:rPr>
        <w:t>기대 효과:</w:t>
      </w:r>
      <w:r>
        <w:rPr>
          <w:b w:val="0"/>
        </w:rPr>
        <w:t xml:space="preserve"> 불안감을 해소하고 예수님께 기도하는 습관 형성.</w:t>
      </w:r>
    </w:p>
    <w:p>
      <w:r>
        <w:rPr>
          <w:b/>
        </w:rPr>
        <w:t>주제 예시 3: 예수님의 작은 제자, 나도 할 수 있어요!</w:t>
      </w:r>
    </w:p>
    <w:p>
      <w:pPr>
        <w:pStyle w:val="ListBullet"/>
      </w:pPr>
      <w:r>
        <w:rPr>
          <w:b/>
        </w:rPr>
        <w:t>주제 성구:</w:t>
      </w:r>
      <w:r>
        <w:rPr>
          <w:b w:val="0"/>
        </w:rPr>
        <w:t xml:space="preserve"> 마태복음 28:19-20</w:t>
      </w:r>
    </w:p>
    <w:p>
      <w:pPr>
        <w:pStyle w:val="ListBullet"/>
      </w:pPr>
      <w:r>
        <w:rPr>
          <w:b/>
        </w:rPr>
        <w:t>핵심 메시지:</w:t>
      </w:r>
      <w:r>
        <w:rPr>
          <w:b w:val="0"/>
        </w:rPr>
        <w:t xml:space="preserve"> 예수님의 말씀을 듣고 실천하는 제자가 되어, 사랑을 전하는 법을 배웁니다.</w:t>
      </w:r>
    </w:p>
    <w:p>
      <w:pPr>
        <w:pStyle w:val="ListBullet"/>
      </w:pPr>
      <w:r>
        <w:rPr>
          <w:b/>
        </w:rPr>
        <w:t>기대 효과:</w:t>
      </w:r>
      <w:r>
        <w:rPr>
          <w:b w:val="0"/>
        </w:rPr>
        <w:t xml:space="preserve"> 일상에서의 순종과 복음 전파의 기쁨 체험.</w:t>
      </w:r>
    </w:p>
    <w:p>
      <w:pPr>
        <w:pStyle w:val="Heading2"/>
      </w:pPr>
      <w:r>
        <w:rPr>
          <w:b w:val="0"/>
        </w:rPr>
        <w:t>3. 여름성경학교 하루 일정 예시 (오전 9:30 ~ 오후 4:00)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09:30 ~ 10:00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등록 및 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이름표 배부, 아이들 맞이하기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10:00 ~ 10:40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여는 예배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찬양과 율동, 대표 기도, 설교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10:40 ~ 11:30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성경 이야기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주제 성경 본문 읽기 및 구연동화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11:30 ~ 12:20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활동 시간 (1)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만들기 및 체험 활동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12:20 ~ 13:30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점심 식사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식사 기도 및 교제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13:30 ~ 14:30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신나는 놀이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레크리에이션 및 게임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14:30 ~ 15:00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간식 만들기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직접 만들어 먹는 재미있는 간식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15:00 ~ 15:30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마무리 활동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오늘 배운 말씀 복습, 소감 나누기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15:30 ~ 16:00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파송 및 귀가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파송 기도 및 부모님께 인계</w:t>
            </w:r>
          </w:p>
        </w:tc>
      </w:tr>
    </w:tbl>
    <w:p/>
    <w:p>
      <w:pPr>
        <w:pStyle w:val="Heading2"/>
      </w:pPr>
      <w:r>
        <w:rPr>
          <w:b w:val="0"/>
        </w:rPr>
        <w:t>4. 활동 프로그램 (총 30가지)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활동명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안전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성경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천지창조 이야기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그림판, 동물 인형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창조 순서대로 인형 놓기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인형 입에 넣지 않기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성경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2. 노아의 방주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방주 모형, 동물 피규어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방주에 동물 태우기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작은 부품 삼킴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성경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3. 다윗과 골리앗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물맷돌(스펀지공)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골리앗 인형 맞추기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공에 맞지 않게 거리 유지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성경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4. 씨 뿌리는 비유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흙, 씨앗, 화분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좋은 땅에 심기 실습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흙을 던지지 않기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성경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5. 탕자의 비유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영상, 인형극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이야기 감상 후 대화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조명 장비 확인 필요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6. 주제가 율동 배우기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음향기기, 영상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동작 따라하기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미끄럼 방지 매트 설치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7. 악기 연주 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탬버린, 트라이앵글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리듬에 맞춰 합주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악기 끝부분 날카로움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8. 찬양 가사 그림 그리기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도화지, 크레파스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가사 내용 그려보기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크레파스 입에 대지 않기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9. 몸으로 찬양하기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배경 음악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가사에 맞는 몸동작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과격한 동작 금지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찬양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10. 찬양 퀴즈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문제지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가사 빈칸 채우기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소음 조절 (확인 필요)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11. 십자가 목걸이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나무 십자가, 끈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끈 끼우기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끈이 목에 감기지 않게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12. 왕관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색지, 스티커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머리 사이즈 조절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가위 사용 시 교사 동반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13. 면봉 꽃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면봉, 물감, 도화지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면봉 도장 찍기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물감 섭취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14. 찰흙 성경 인물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점토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인물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찰흙 삼킴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15. 부채 꾸미기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무지 부채, 사인펜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말씀 써넣기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사인펜 뚜껑 관리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16. 종이컵 전화기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종이컵, 실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실 연결하기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실에 찔리지 않게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17. 말씀 액자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액자 틀, 스티커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말씀 구절 붙이기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유리 없는 액자 사용 권장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18. 에코백 채색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무지 가방, 패브릭펜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40분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가방 그림 그리기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옷에 묻음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19. 낚시 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자석 낚싯대, 물고기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물고기 낚기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낚시 바늘 끝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20. 장애물 통과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터널, 매트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순서대로 통과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머리 부딪힘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21. 공 굴리기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큰 공, 볼링핀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핀 넘어뜨리기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발등 찍힘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22. 보물 찾기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쪽지, 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숨겨진 쪽지 찾기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뛰지 않기 (실내)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23. 풍선 배구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풍선, 테이프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바닥에 안 닿게 하기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풍선 파편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24. 꼬리 잡기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수건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꼬리 떼어내기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넘어짐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놀이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25. 물풍선 받기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물풍선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서로 주고받기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야외 활동 시 (확인 필요)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26. 과일 꼬치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과일, 꼬치 막대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과일 꽂기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막대 끝 날카로움 주의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27. 식빵 얼굴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식빵, 잼, 초코펜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표정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알레르기 유무 확인 필수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28. 샌드위치 만들기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모닝빵, 재료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재료 넣기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칼 사용 금지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29. 쿠키 데코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구운 쿠키, 아이싱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그림 그리기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위생장갑 착용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간식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30. 컵케이크 장식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컵케이크, 생크림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20분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생크림 올리기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식탁 위생 청결</w:t>
            </w:r>
          </w:p>
        </w:tc>
      </w:tr>
    </w:tbl>
    <w:p/>
    <w:p>
      <w:pPr>
        <w:pStyle w:val="Heading2"/>
      </w:pPr>
      <w:r>
        <w:rPr>
          <w:b w:val="0"/>
        </w:rPr>
        <w:t>5. 기획 및 실행 체크리스트</w:t>
      </w:r>
    </w:p>
    <w:p>
      <w:pPr>
        <w:pStyle w:val="Heading3"/>
      </w:pPr>
      <w:r>
        <w:rPr>
          <w:b w:val="0"/>
        </w:rPr>
        <w:t>가. 준비 단계</w:t>
      </w:r>
    </w:p>
    <w:p>
      <w:pPr>
        <w:pStyle w:val="ListBullet"/>
      </w:pPr>
      <w:r>
        <w:rPr>
          <w:b w:val="0"/>
        </w:rPr>
        <w:t>[ ] 예산 편성 및 집행 (________ 원)</w:t>
      </w:r>
    </w:p>
    <w:p>
      <w:pPr>
        <w:pStyle w:val="ListBullet"/>
      </w:pPr>
      <w:r>
        <w:rPr>
          <w:b w:val="0"/>
        </w:rPr>
        <w:t>[ ] 교사 및 봉사자 모집 (________ 명)</w:t>
      </w:r>
    </w:p>
    <w:p>
      <w:pPr>
        <w:pStyle w:val="ListBullet"/>
      </w:pPr>
      <w:r>
        <w:rPr>
          <w:b w:val="0"/>
        </w:rPr>
        <w:t>[ ] 여름성경학교 홍보물 제작 (포스터/가정통신문)</w:t>
      </w:r>
    </w:p>
    <w:p>
      <w:pPr>
        <w:pStyle w:val="ListBullet"/>
      </w:pPr>
      <w:r>
        <w:rPr>
          <w:b w:val="0"/>
        </w:rPr>
        <w:t>[ ] 간식 알레르기 사전 조사 (명단 확보 필수)</w:t>
      </w:r>
    </w:p>
    <w:p>
      <w:pPr>
        <w:pStyle w:val="Heading3"/>
      </w:pPr>
      <w:r>
        <w:rPr>
          <w:b w:val="0"/>
        </w:rPr>
        <w:t>나. 안전 및 위생 (필수 확인)</w:t>
      </w:r>
    </w:p>
    <w:p>
      <w:pPr>
        <w:pStyle w:val="ListBullet"/>
      </w:pPr>
      <w:r>
        <w:rPr>
          <w:b w:val="0"/>
        </w:rPr>
        <w:t>[ ] 구급약품 상자 비치 (상비약 확인 필요)</w:t>
      </w:r>
    </w:p>
    <w:p>
      <w:pPr>
        <w:pStyle w:val="ListBullet"/>
      </w:pPr>
      <w:r>
        <w:rPr>
          <w:b w:val="0"/>
        </w:rPr>
        <w:t>[ ] 화재 대피로 확보 및 소화기 점검</w:t>
      </w:r>
    </w:p>
    <w:p>
      <w:pPr>
        <w:pStyle w:val="ListBullet"/>
      </w:pPr>
      <w:r>
        <w:rPr>
          <w:b w:val="0"/>
        </w:rPr>
        <w:t>[ ] 모든 활동 전 교사 안전 교육 실시</w:t>
      </w:r>
    </w:p>
    <w:p>
      <w:pPr>
        <w:pStyle w:val="ListBullet"/>
      </w:pPr>
      <w:r>
        <w:rPr>
          <w:b w:val="0"/>
        </w:rPr>
        <w:t>[ ] 활동 장소(교회 시설)의 날카로운 모서리 보호대 설치</w:t>
      </w:r>
    </w:p>
    <w:p>
      <w:pPr>
        <w:pStyle w:val="Heading3"/>
      </w:pPr>
      <w:r>
        <w:rPr>
          <w:b w:val="0"/>
        </w:rPr>
        <w:t>다. 기타 협조 요청사항</w:t>
      </w:r>
    </w:p>
    <w:p>
      <w:pPr>
        <w:pStyle w:val="ListBullet"/>
      </w:pPr>
      <w:r>
        <w:rPr>
          <w:b w:val="0"/>
        </w:rPr>
        <w:t>[ ] 주방 봉사자 요청: 점심 식사 및 간식 준비 (________ 분)</w:t>
      </w:r>
    </w:p>
    <w:p>
      <w:pPr>
        <w:pStyle w:val="ListBullet"/>
      </w:pPr>
      <w:r>
        <w:rPr>
          <w:b w:val="0"/>
        </w:rPr>
        <w:t>[ ] 행사 당일 찬양 인도자 섭외 (________ 님)</w:t>
      </w:r>
    </w:p>
    <w:p>
      <w:pPr>
        <w:pStyle w:val="ListBullet"/>
      </w:pPr>
      <w:r>
        <w:rPr>
          <w:b w:val="0"/>
        </w:rPr>
        <w:t>[ ] 행사 사진 촬영 봉사자 섭외 (________ 님)</w:t>
      </w:r>
    </w:p>
    <w:p>
      <w:r>
        <w:rPr>
          <w:b w:val="0"/>
        </w:rPr>
        <w:t>*본 문서는 (교회명)의 환경과 인력 상황에 맞게 수정하여 사용하십시오.*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