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유치부·아동부 새친구 정착과 생일 축하 관리표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새친구를 반갑게 맞이하고 함께 자라요</w:t>
      </w:r>
    </w:p>
    <w:p>
      <w:pPr>
        <w:pStyle w:val="ListBullet"/>
      </w:pPr>
      <w:r>
        <w:rPr>
          <w:b w:val="0"/>
        </w:rPr>
        <w:t>주제 말씀 : 로마서 15:7</w:t>
      </w:r>
    </w:p>
    <w:p>
      <w:pPr>
        <w:pStyle w:val="ListBullet"/>
      </w:pPr>
      <w:r>
        <w:rPr>
          <w:b w:val="0"/>
        </w:rPr>
        <w:t>목적 : 새친구의 4주 정착을 돕고 모든 어린이의 생일을 함께 축하한다.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________년 ________월 ~ ________월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(예상 인원 ________명: 학생 ________, 교사 ________)</w:t>
      </w:r>
    </w:p>
    <w:p>
      <w:pPr>
        <w:pStyle w:val="Heading2"/>
      </w:pPr>
      <w:r>
        <w:rPr>
          <w:b w:val="0"/>
        </w:rPr>
        <w:t>새친구 기본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부서·반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첫 출석일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보호자 연락처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교사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새친구 4주 정착 계획</w:t>
      </w:r>
    </w:p>
    <w:p>
      <w:r>
        <w:rPr>
          <w:b w:val="0"/>
        </w:rPr>
        <w:t>각 주의 할 일을 마친 뒤 해당 칸에 날짜나 ✓를 적습니다.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주차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확인할 내용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눈높이를 맞춰 인사하기, 이름표 주기, 교실·화장실 안내하기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이름과 호칭, 보호자 인계 방법, 연락 동의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이름 불러 맞이하기, 함께 앉을 친구 연결하기, 활동 돕기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좋아하는 활동, 참여하기 어려운 부분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친구와 함께하는 놀이, 원하는 작은 역할 맡기기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친구 관계, 예배·활동 적응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환영 카드 전하기, 보호자에게 적응 모습 전하기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계속 도울 점, 다음 달 돌봄 담당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새친구 이름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이후 도울 점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월별 생일 명단</w:t>
      </w:r>
    </w:p>
    <w:p>
      <w:r>
        <w:rPr>
          <w:b w:val="0"/>
        </w:rPr>
        <w:t>생일은 보호자에게 확인하고, 공개 축하 여부도 함께 확인합니다. 같은 달에 여러 명이면 줄을 추가합니다.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이름·부서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생일(월/일)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공개 축하 동의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축하 예정일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담당·완료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2월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3월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4월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5월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6월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7월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8월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9월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10월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11월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12월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축하 카드 문구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문구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생일 축하해! 하나님 사랑 안에서 즐겁게 자라렴.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태어나 줘서 고마워. 함께 생일을 축하해서 기뻐!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소중한 ________야, 오늘 많이 웃고 행복한 하루 보내!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너와 함께 예배드릴 수 있어서 참 기뻐. 생일 축하해!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하나님께서 주신 너의 하루하루를 축복해!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사랑하는 ________야, 몸도 마음도 건강하게 자라길 기도해.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기쁠 때도 속상할 때도 함께 기도할게. 생일 축하해!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하나님이 주신 좋은 선물을 발견하는 한 해가 되렴.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친구들과 사랑을 나누며 자라는 너를 응원해!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________야, 새로 맞는 한 살도 예수님과 함께 걸어가렴. 생일 축하해!</w:t>
            </w:r>
          </w:p>
        </w:tc>
      </w:tr>
    </w:tbl>
    <w:p/>
    <w:p>
      <w:pPr>
        <w:pStyle w:val="Heading2"/>
      </w:pPr>
      <w:r>
        <w:rPr>
          <w:b w:val="0"/>
        </w:rPr>
        <w:t>보호자 연락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어린이 이름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연락 방법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연락 내용·보호자 요청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다음 할 일·예정일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연락은 보호자가 동의한 방법과 시간에 합니다. 결석 시 안부를 묻고 참석을 재촉하지 않습니다. 연락처와 생일 정보는 담당 교사만 보관하며, 단체 대화방에 이 표를 올리지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