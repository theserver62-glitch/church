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2026년 (교회명) (부서명) 겨울수련회 시간별 일정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2026. 10. 24.(토)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(부서명)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초안</w:t>
            </w:r>
          </w:p>
        </w:tc>
      </w:tr>
    </w:tbl>
    <w:p/>
    <w:p>
      <w:pPr>
        <w:pStyle w:val="ListNumber"/>
      </w:pPr>
      <w:r>
        <w:rPr>
          <w:b w:val="0"/>
        </w:rPr>
        <w:t>사용 및 작성 기준</w:t>
      </w:r>
    </w:p>
    <w:p>
      <w:r>
        <w:rPr>
          <w:b w:val="0"/>
        </w:rPr>
        <w:t>가. 본 서식은 실내 중심의 1박 2일 겨울수련회 일정 작성용이며, 양식과 작성 예시로 구성합니다.</w:t>
      </w:r>
    </w:p>
    <w:p>
      <w:r>
        <w:rPr>
          <w:b w:val="0"/>
        </w:rPr>
        <w:t>나. 예시의 일정·장소·담당 역할은 실제 운영 여건에 따라 조정합니다. 교회 송구영신예배 시간과 숙박 공간 사용 가능 여부는 사전에 확인합니다(확인 필요).</w:t>
      </w:r>
    </w:p>
    <w:p>
      <w:r>
        <w:rPr>
          <w:b w:val="0"/>
        </w:rPr>
        <w:t>다. 각 순서의 담당자는 실제 담당자로 지정하며, 표의 종료 시각을 해당 순서의 이행 기한으로 적용합니다.</w:t>
      </w:r>
    </w:p>
    <w:p>
      <w:r>
        <w:rPr>
          <w:b w:val="0"/>
        </w:rPr>
        <w:t>라. 참가자 연락처·건강 관련 사항은 공개 일정표에 기재하지 않고 별도 신청서·회신서로 관리합니다.</w:t>
      </w:r>
    </w:p>
    <w:p>
      <w:pPr>
        <w:pStyle w:val="ListNumber"/>
      </w:pPr>
      <w:r>
        <w:rPr>
          <w:b w:val="0"/>
        </w:rPr>
        <w:t>시간별 일정표 양식</w:t>
      </w:r>
    </w:p>
    <w:p>
      <w:r>
        <w:rPr>
          <w:b w:val="0"/>
        </w:rPr>
        <w:t>가. 기본 사항</w:t>
      </w:r>
    </w:p>
    <w:p>
      <w:r>
        <w:rPr>
          <w:b w:val="0"/>
        </w:rPr>
        <w:t>| 구분 | 내용 |</w:t>
      </w:r>
    </w:p>
    <w:p>
      <w:r>
        <w:rPr>
          <w:b w:val="0"/>
        </w:rPr>
        <w:t>|---|---|</w:t>
      </w:r>
    </w:p>
    <w:p>
      <w:r>
        <w:rPr>
          <w:b w:val="0"/>
        </w:rPr>
        <w:t>| 행사명 | ________ |</w:t>
      </w:r>
    </w:p>
    <w:p>
      <w:r>
        <w:rPr>
          <w:b w:val="0"/>
        </w:rPr>
        <w:t>| 주제 | ________ |</w:t>
      </w:r>
    </w:p>
    <w:p>
      <w:r>
        <w:rPr>
          <w:b w:val="0"/>
        </w:rPr>
        <w:t>| 주제 말씀 | ________ |</w:t>
      </w:r>
    </w:p>
    <w:p>
      <w:r>
        <w:rPr>
          <w:b w:val="0"/>
        </w:rPr>
        <w:t>| 일시 | ________ ~ ________ |</w:t>
      </w:r>
    </w:p>
    <w:p>
      <w:r>
        <w:rPr>
          <w:b w:val="0"/>
        </w:rPr>
        <w:t>| 장소 | ________ |</w:t>
      </w:r>
    </w:p>
    <w:p>
      <w:r>
        <w:rPr>
          <w:b w:val="0"/>
        </w:rPr>
        <w:t>| 대상·인원 | ________ / ________명 |</w:t>
      </w:r>
    </w:p>
    <w:p>
      <w:r>
        <w:rPr>
          <w:b w:val="0"/>
        </w:rPr>
        <w:t>| 주관 | (교회명) (부서명) |</w:t>
      </w:r>
    </w:p>
    <w:p>
      <w:r>
        <w:rPr>
          <w:b w:val="0"/>
        </w:rPr>
        <w:t>| 총괄 담당 | ________ |</w:t>
      </w:r>
    </w:p>
    <w:p>
      <w:r>
        <w:rPr>
          <w:b w:val="0"/>
        </w:rPr>
        <w:t>| 신앙적 목적 | ________ |</w:t>
      </w:r>
    </w:p>
    <w:p>
      <w:r>
        <w:rPr>
          <w:b w:val="0"/>
        </w:rPr>
        <w:t>| 확인 가능한 결과 | ________ |</w:t>
      </w:r>
    </w:p>
    <w:p>
      <w:r>
        <w:rPr>
          <w:b w:val="0"/>
        </w:rPr>
        <w:t>| 교회 공동예배 연계 여부 | ________(확인 필요) |</w:t>
      </w:r>
    </w:p>
    <w:p>
      <w:r>
        <w:rPr>
          <w:b w:val="0"/>
        </w:rPr>
        <w:t>나. 시간별 일정</w:t>
      </w:r>
    </w:p>
    <w:p>
      <w:r>
        <w:rPr>
          <w:b w:val="0"/>
        </w:rPr>
        <w:t>| 일자 | 시간 | 순서 | 주요 내용·준비사항 | 장소 | 담당자 | 이행 기한 |</w:t>
      </w:r>
    </w:p>
    <w:p>
      <w:r>
        <w:rPr>
          <w:b w:val="0"/>
        </w:rPr>
        <w:t>|---|---|---|---|---|---|---|</w:t>
      </w:r>
    </w:p>
    <w:p>
      <w:r>
        <w:rPr>
          <w:b w:val="0"/>
        </w:rPr>
        <w:t>| ________ | ________ ~ ________ | 접수·안전 안내 | 출석 확인, 생활수칙·대피로 안내 | ________ | ________ | ________ |</w:t>
      </w:r>
    </w:p>
    <w:p>
      <w:r>
        <w:rPr>
          <w:b w:val="0"/>
        </w:rPr>
        <w:t>| ________ | ________ ~ ________ | 개회예배 | 찬양, 말씀, 기도 | ________ | ________ | ________ |</w:t>
      </w:r>
    </w:p>
    <w:p>
      <w:r>
        <w:rPr>
          <w:b w:val="0"/>
        </w:rPr>
        <w:t>| ________ | ________ ~ ________ | 실내 공동체 활동 | 관계 형성, 협력 활동 | ________ | ________ | ________ |</w:t>
      </w:r>
    </w:p>
    <w:p>
      <w:r>
        <w:rPr>
          <w:b w:val="0"/>
        </w:rPr>
        <w:t>| ________ | ________ ~ ________ | 식사·휴식 | 식사, 정리, 휴식 | ________ | ________ | ________ |</w:t>
      </w:r>
    </w:p>
    <w:p>
      <w:r>
        <w:rPr>
          <w:b w:val="0"/>
        </w:rPr>
        <w:t>| ________ | ________ ~ ________ | 말씀 나눔 | 주제 말씀 묵상, 소그룹 나눔 | ________ | ________ | ________ |</w:t>
      </w:r>
    </w:p>
    <w:p>
      <w:r>
        <w:rPr>
          <w:b w:val="0"/>
        </w:rPr>
        <w:t>| ________ | ________ ~ ________ | 한 해 돌아보기 | 감사와 회개의 제목 기록 | ________ | ________ | ________ |</w:t>
      </w:r>
    </w:p>
    <w:p>
      <w:r>
        <w:rPr>
          <w:b w:val="0"/>
        </w:rPr>
        <w:t>| ________ | ________ ~ ________ | 송구영신예배 | 교회 공동예배 참여 또는 부서 예배 | ________ | ________ | ________ |</w:t>
      </w:r>
    </w:p>
    <w:p>
      <w:r>
        <w:rPr>
          <w:b w:val="0"/>
        </w:rPr>
        <w:t>| ________ | ________ ~ ________ | 새해 결단 | 실천 과제 작성, 축복기도 | ________ | ________ | ________ |</w:t>
      </w:r>
    </w:p>
    <w:p>
      <w:r>
        <w:rPr>
          <w:b w:val="0"/>
        </w:rPr>
        <w:t>| ________ | ________ ~ ________ | 취침·생활지도 | 인원 확인, 소등, 야간 연락체계 운영 | ________ | ________ | ________ |</w:t>
      </w:r>
    </w:p>
    <w:p>
      <w:r>
        <w:rPr>
          <w:b w:val="0"/>
        </w:rPr>
        <w:t>| ________ | ________ ~ ________ | 기상·아침 식사 | 건강 상태 확인, 식사, 정리 | ________ | ________ | ________ |</w:t>
      </w:r>
    </w:p>
    <w:p>
      <w:r>
        <w:rPr>
          <w:b w:val="0"/>
        </w:rPr>
        <w:t>| ________ | ________ ~ ________ | 마침예배·평가 | 결단 나눔, 참여 소감 작성 | ________ | ________ | ________ |</w:t>
      </w:r>
    </w:p>
    <w:p>
      <w:r>
        <w:rPr>
          <w:b w:val="0"/>
        </w:rPr>
        <w:t>| ________ | ________ ~ ________ | 정리·귀가 | 시설 점검, 인계·귀가 확인 | ________ | ________ | ________ |</w:t>
      </w:r>
    </w:p>
    <w:p>
      <w:pPr>
        <w:pStyle w:val="ListNumber"/>
      </w:pPr>
      <w:r>
        <w:rPr>
          <w:b w:val="0"/>
        </w:rPr>
        <w:t>시간별 일정표 작성 예시</w:t>
      </w:r>
    </w:p>
    <w:p>
      <w:r>
        <w:rPr>
          <w:b w:val="0"/>
        </w:rPr>
        <w:t>가. 기본 사항</w:t>
      </w:r>
    </w:p>
    <w:p>
      <w:r>
        <w:rPr>
          <w:b w:val="0"/>
        </w:rPr>
        <w:t>| 구분 | 내용 |</w:t>
      </w:r>
    </w:p>
    <w:p>
      <w:r>
        <w:rPr>
          <w:b w:val="0"/>
        </w:rPr>
        <w:t>|---|---|</w:t>
      </w:r>
    </w:p>
    <w:p>
      <w:r>
        <w:rPr>
          <w:b w:val="0"/>
        </w:rPr>
        <w:t>| 행사명 | 겨울수련회 |</w:t>
      </w:r>
    </w:p>
    <w:p>
      <w:r>
        <w:rPr>
          <w:b w:val="0"/>
        </w:rPr>
        <w:t>| 주제 | 말씀으로 돌아보고, 믿음으로 시작합니다 |</w:t>
      </w:r>
    </w:p>
    <w:p>
      <w:r>
        <w:rPr>
          <w:b w:val="0"/>
        </w:rPr>
        <w:t>| 주제 말씀 | 디모데전서 4:12 |</w:t>
      </w:r>
    </w:p>
    <w:p>
      <w:r>
        <w:rPr>
          <w:b w:val="0"/>
        </w:rPr>
        <w:t>| 일시 | 2026. 12. 31.(목) 17:00 ~ 2027. 1. 1.(금) 10:00 |</w:t>
      </w:r>
    </w:p>
    <w:p>
      <w:r>
        <w:rPr>
          <w:b w:val="0"/>
        </w:rPr>
        <w:t>| 장소 | (교회명) 교육실·예배실·지정 숙박 공간(사용 가능 여부 확인 필요) |</w:t>
      </w:r>
    </w:p>
    <w:p>
      <w:r>
        <w:rPr>
          <w:b w:val="0"/>
        </w:rPr>
        <w:t>| 대상·인원 | (부서명) 참가자 및 교사 / ________명 |</w:t>
      </w:r>
    </w:p>
    <w:p>
      <w:r>
        <w:rPr>
          <w:b w:val="0"/>
        </w:rPr>
        <w:t>| 주관 | (교회명) (부서명) |</w:t>
      </w:r>
    </w:p>
    <w:p>
      <w:r>
        <w:rPr>
          <w:b w:val="0"/>
        </w:rPr>
        <w:t>| 총괄 담당 | ________ |</w:t>
      </w:r>
    </w:p>
    <w:p>
      <w:r>
        <w:rPr>
          <w:b w:val="0"/>
        </w:rPr>
        <w:t>| 신앙적 목적 | 한 해의 삶을 말씀 앞에서 돌아보고, 새해에도 예배와 공동체 생활을 이어가도록 돕습니다. |</w:t>
      </w:r>
    </w:p>
    <w:p>
      <w:r>
        <w:rPr>
          <w:b w:val="0"/>
        </w:rPr>
        <w:t>| 확인 가능한 결과 | 참가자별 새해 실천 과제 1건 작성, 출석·귀가 확인 완료, 종료 후 평가 기록 작성 |</w:t>
      </w:r>
    </w:p>
    <w:p>
      <w:r>
        <w:rPr>
          <w:b w:val="0"/>
        </w:rPr>
        <w:t>| 운영 조건 | 송구영신예배 시간, 숙박 허용 여부, 야간 지도 인력 확보 여부 확인 필요 |</w:t>
      </w:r>
    </w:p>
    <w:p>
      <w:r>
        <w:rPr>
          <w:b w:val="0"/>
        </w:rPr>
        <w:t>나. 첫째 날: 2026. 12. 31.(목)</w:t>
      </w:r>
    </w:p>
    <w:p>
      <w:r>
        <w:rPr>
          <w:b w:val="0"/>
        </w:rPr>
        <w:t>| 시간 | 순서 | 주요 내용·준비사항 | 장소 | 담당자 | 이행 기한 |</w:t>
      </w:r>
    </w:p>
    <w:p>
      <w:r>
        <w:rPr>
          <w:b w:val="0"/>
        </w:rPr>
        <w:t>|---|---|---|---|---|---|</w:t>
      </w:r>
    </w:p>
    <w:p>
      <w:r>
        <w:rPr>
          <w:b w:val="0"/>
        </w:rPr>
        <w:t>| 17:00 ~ 17:30 | 접수·안전 안내 | 출석 확인, 조 편성, 대피로·화장실·생활수칙 안내 | 교육실 | 접수 담당 ________ | 당일 17:30 |</w:t>
      </w:r>
    </w:p>
    <w:p>
      <w:r>
        <w:rPr>
          <w:b w:val="0"/>
        </w:rPr>
        <w:t>| 17:30 ~ 18:00 | 개회예배 | 찬양, 주제 말씀 나눔, 시작 기도 | 교육실 | 예배 담당 ________ | 당일 18:00 |</w:t>
      </w:r>
    </w:p>
    <w:p>
      <w:r>
        <w:rPr>
          <w:b w:val="0"/>
        </w:rPr>
        <w:t>| 18:00 ~ 19:00 | 저녁 식사·휴식 | 식사, 식기 정리, 자유 휴식 | 식사 공간 | 식사 담당 ________ | 당일 19:00 |</w:t>
      </w:r>
    </w:p>
    <w:p>
      <w:r>
        <w:rPr>
          <w:b w:val="0"/>
        </w:rPr>
        <w:t>| 19:00 ~ 20:00 | 실내 공동체 활동 | 이름 익히기, 협동 그림 그리기, 성경 퀴즈 | 교육실 | 활동 담당 ________ | 당일 20:00 |</w:t>
      </w:r>
    </w:p>
    <w:p>
      <w:r>
        <w:rPr>
          <w:b w:val="0"/>
        </w:rPr>
        <w:t>| 20:00 ~ 20:15 | 휴식 | 환기, 물 마시기, 화장실 이용 | 교육실 | 생활 담당 ________ | 당일 20:15 |</w:t>
      </w:r>
    </w:p>
    <w:p>
      <w:r>
        <w:rPr>
          <w:b w:val="0"/>
        </w:rPr>
        <w:t>| 20:15 ~ 21:00 | 말씀 나눔 | 주제 말씀 묵상, 생활 속 믿음의 실천 나눔 | 교육실 | 소그룹 담당 ________ | 당일 21:00 |</w:t>
      </w:r>
    </w:p>
    <w:p>
      <w:r>
        <w:rPr>
          <w:b w:val="0"/>
        </w:rPr>
        <w:t>| 21:00 ~ 21:40 | 한 해 돌아보기 | 감사한 일과 돌아볼 일을 개인별 기록, 희망자 나눔 | 교육실 | 소그룹 담당 ________ | 당일 21:40 |</w:t>
      </w:r>
    </w:p>
    <w:p>
      <w:r>
        <w:rPr>
          <w:b w:val="0"/>
        </w:rPr>
        <w:t>| 21:40 ~ 22:10 | 간식·휴식 | 간식 제공, 쓰레기 정리, 환기 | 교육실 | 식사 담당 ________ | 당일 22:10 |</w:t>
      </w:r>
    </w:p>
    <w:p>
      <w:r>
        <w:rPr>
          <w:b w:val="0"/>
        </w:rPr>
        <w:t>| 22:10 ~ 23:00 | 새해 결단 준비 | 예배·말씀·섬김 중 실천 과제 1건과 점검일 작성 | 교육실 | 활동 담당 ________ | 당일 23:00 |</w:t>
      </w:r>
    </w:p>
    <w:p>
      <w:r>
        <w:rPr>
          <w:b w:val="0"/>
        </w:rPr>
        <w:t>| 23:00 ~ 23:20 | 예배 준비 | 화장실 이용, 이동 인원 확인, 예배실 입실 | 예배실 | 인솔 담당 ________ | 당일 23:20 |</w:t>
      </w:r>
    </w:p>
    <w:p>
      <w:r>
        <w:rPr>
          <w:b w:val="0"/>
        </w:rPr>
        <w:t>| 23:20 ~ 다음 날 00:20 | 송구영신예배 | 교회 공동예배 참여, 감사·회개·새해 헌신의 기도. 실제 예배 시간 확인 필요 | 예배실 | 예배 담당 ________ | 다음 날 00:20 |</w:t>
      </w:r>
    </w:p>
    <w:p>
      <w:r>
        <w:rPr>
          <w:b w:val="0"/>
        </w:rPr>
        <w:t>다. 둘째 날: 2027. 1. 1.(금)</w:t>
      </w:r>
    </w:p>
    <w:p>
      <w:r>
        <w:rPr>
          <w:b w:val="0"/>
        </w:rPr>
        <w:t>| 시간 | 순서 | 주요 내용·준비사항 | 장소 | 담당자 | 이행 기한 |</w:t>
      </w:r>
    </w:p>
    <w:p>
      <w:r>
        <w:rPr>
          <w:b w:val="0"/>
        </w:rPr>
        <w:t>|---|---|---|---|---|---|</w:t>
      </w:r>
    </w:p>
    <w:p>
      <w:r>
        <w:rPr>
          <w:b w:val="0"/>
        </w:rPr>
        <w:t>| 00:20 ~ 00:40 | 새해 결단·축복 | 작성한 실천 과제 확인, 희망자 발표, 서로를 위한 기도 | 교육실 | 소그룹 담당 ________ | 당일 00:40 |</w:t>
      </w:r>
    </w:p>
    <w:p>
      <w:r>
        <w:rPr>
          <w:b w:val="0"/>
        </w:rPr>
        <w:t>| 00:40 ~ 01:00 | 취침 준비 | 세면, 숙박 공간별 인원 확인, 비상 연락방법 안내 | 지정 숙박 공간 | 생활 담당 ________ | 당일 01:00 |</w:t>
      </w:r>
    </w:p>
    <w:p>
      <w:r>
        <w:rPr>
          <w:b w:val="0"/>
        </w:rPr>
        <w:t>| 01:00 ~ 08:00 | 취침·야간 생활지도 | 소등, 출입 관리, 응급상황 대응. 지도자 교대표 별도 작성 | 지정 숙박 공간 | 야간 담당 ________ | 당일 08:00 |</w:t>
      </w:r>
    </w:p>
    <w:p>
      <w:r>
        <w:rPr>
          <w:b w:val="0"/>
        </w:rPr>
        <w:t>| 08:00 ~ 08:30 | 기상·세면 | 인원·건강 상태 확인, 침구 정리 | 지정 숙박 공간 | 생활 담당 ________ | 당일 08:30 |</w:t>
      </w:r>
    </w:p>
    <w:p>
      <w:r>
        <w:rPr>
          <w:b w:val="0"/>
        </w:rPr>
        <w:t>| 08:30 ~ 09:10 | 아침 식사 | 식사, 식기·식사 공간 정리 | 식사 공간 | 식사 담당 ________ | 당일 09:10 |</w:t>
      </w:r>
    </w:p>
    <w:p>
      <w:r>
        <w:rPr>
          <w:b w:val="0"/>
        </w:rPr>
        <w:t>| 09:10 ~ 09:40 | 마침예배·평가 | 새해 실천 과제 나눔, 소감 작성, 마침 기도 | 교육실 | 예배 담당 ________ | 당일 09:40 |</w:t>
      </w:r>
    </w:p>
    <w:p>
      <w:r>
        <w:rPr>
          <w:b w:val="0"/>
        </w:rPr>
        <w:t>| 09:40 ~ 10:00 | 정리·귀가 | 분실물 확인, 시설 점검, 보호자 인계 또는 사전 확인한 방법으로 귀가 | 교육실·출입구 | 귀가 담당 ________ | 당일 10:00 |</w:t>
      </w:r>
    </w:p>
    <w:p>
      <w:pPr>
        <w:pStyle w:val="ListNumber"/>
      </w:pPr>
      <w:r>
        <w:rPr>
          <w:b w:val="0"/>
        </w:rPr>
        <w:t>운영 준비 및 확인</w:t>
      </w:r>
    </w:p>
    <w:p>
      <w:r>
        <w:rPr>
          <w:b w:val="0"/>
        </w:rPr>
        <w:t>가. 사전 준비</w:t>
      </w:r>
    </w:p>
    <w:p>
      <w:r>
        <w:rPr>
          <w:b w:val="0"/>
        </w:rPr>
        <w:t>| 업무 | 담당 | 기한 | 확인 |</w:t>
      </w:r>
    </w:p>
    <w:p>
      <w:r>
        <w:rPr>
          <w:b w:val="0"/>
        </w:rPr>
        <w:t>|---|---|---|---|</w:t>
      </w:r>
    </w:p>
    <w:p>
      <w:r>
        <w:rPr>
          <w:b w:val="0"/>
        </w:rPr>
        <w:t>| 교회 송구영신예배 시간 확인 및 일정 조정 | 총괄 담당 ________ | 2026. 12. 20.(일) | ________ |</w:t>
      </w:r>
    </w:p>
    <w:p>
      <w:r>
        <w:rPr>
          <w:b w:val="0"/>
        </w:rPr>
        <w:t>| 숙박 공간·난방·소방시설·비상구 확인 | 안전 담당 ________ | 2026. 12. 27.(일) | ________ |</w:t>
      </w:r>
    </w:p>
    <w:p>
      <w:r>
        <w:rPr>
          <w:b w:val="0"/>
        </w:rPr>
        <w:t>| 신청서 회수 및 식사·건강 관련 필요사항 개별 확인 | 접수 담당 ________ | 2026. 12. 27.(일) | ________ |</w:t>
      </w:r>
    </w:p>
    <w:p>
      <w:r>
        <w:rPr>
          <w:b w:val="0"/>
        </w:rPr>
        <w:t>| 야간 지도자 교대표 작성 및 담당자별 역할 공유 | 총괄 담당 ________ | 2026. 12. 30.(수) | ________ |</w:t>
      </w:r>
    </w:p>
    <w:p>
      <w:r>
        <w:rPr>
          <w:b w:val="0"/>
        </w:rPr>
        <w:t>| 준비물·이동·귀가 방법 최종 안내 | 안내 담당 ________ | 2026. 12. 30.(수) | ________ |</w:t>
      </w:r>
    </w:p>
    <w:p>
      <w:r>
        <w:rPr>
          <w:b w:val="0"/>
        </w:rPr>
        <w:t>나. 안전 및 후속 관리</w:t>
      </w:r>
    </w:p>
    <w:p>
      <w:r>
        <w:rPr>
          <w:b w:val="0"/>
        </w:rPr>
        <w:t>| 위험요인·관리 사항 | 예방조치·실행 내용 | 담당 | 기한 |</w:t>
      </w:r>
    </w:p>
    <w:p>
      <w:r>
        <w:rPr>
          <w:b w:val="0"/>
        </w:rPr>
        <w:t>|---|---|---|---|</w:t>
      </w:r>
    </w:p>
    <w:p>
      <w:r>
        <w:rPr>
          <w:b w:val="0"/>
        </w:rPr>
        <w:t>| 실내 충돌·낙상 | 뛰는 활동 제한, 통로 정리, 전선 고정 | 안전 담당 ________ | 2026. 12. 31.(목) 17:00 |</w:t>
      </w:r>
    </w:p>
    <w:p>
      <w:r>
        <w:rPr>
          <w:b w:val="0"/>
        </w:rPr>
        <w:t>| 난방·화재·환기 | 비상구 확보, 난방기 주변 정리, 휴식 시간 환기 | 시설 담당 ________ | 행사 시작 전 및 각 휴식 종료 시 |</w:t>
      </w:r>
    </w:p>
    <w:p>
      <w:r>
        <w:rPr>
          <w:b w:val="0"/>
        </w:rPr>
        <w:t>| 음식 알레르기·건강 이상 | 별도 회신 내용 확인, 음식 제공 전 점검, 이상 시 보호자 연락·필요시 119 신고 | 안전 담당 ________ | 식사·간식 제공 전 및 상황 발생 즉시 |</w:t>
      </w:r>
    </w:p>
    <w:p>
      <w:r>
        <w:rPr>
          <w:b w:val="0"/>
        </w:rPr>
        <w:t>| 야간 이탈·숙박 관리 | 공간별 인원 확인, 지도자 배치, 출입 관리 | 야간 담당 ________ | 취침 전 및 교대 시 |</w:t>
      </w:r>
    </w:p>
    <w:p>
      <w:r>
        <w:rPr>
          <w:b w:val="0"/>
        </w:rPr>
        <w:t>| 귀가 누락 | 미성년자는 보호자 인계 또는 사전 동의한 귀가 방법 확인, 귀가 기록 작성 | 귀가 담당 ________ | 2027. 1. 1.(금) 10:00 |</w:t>
      </w:r>
    </w:p>
    <w:p>
      <w:r>
        <w:rPr>
          <w:b w:val="0"/>
        </w:rPr>
        <w:t>| 운영 평가 | 출석·귀가 기록과 참여 소감 정리 | 총괄 담당 ________ | 2027. 1. 3.(일) |</w:t>
      </w:r>
    </w:p>
    <w:p>
      <w:r>
        <w:rPr>
          <w:b w:val="0"/>
        </w:rPr>
        <w:t>| 새해 결단 후속 확인 | 실천 과제 이행 여부를 자율적으로 나누고 격려 | 소그룹 담당 ________ | 2027. 1. 31.(일) |</w:t>
      </w:r>
    </w:p>
    <w:p>
      <w:r>
        <w:rPr>
          <w:b w:val="0"/>
        </w:rPr>
        <w:t>다. 개인정보 처리</w:t>
      </w:r>
    </w:p>
    <w:p>
      <w:r>
        <w:rPr>
          <w:b w:val="0"/>
        </w:rPr>
        <w:t>별도 신청서·회신서에 다음 동의 문구를 기재합니다.</w:t>
      </w:r>
    </w:p>
    <w:p>
      <w:r>
        <w:rPr>
          <w:b w:val="0"/>
        </w:rPr>
        <w:t>개인정보 수집·이용 동의: 수련회 운영·안전관리 목적으로 학생 이름·보호자 연락처를 수집하고 건강 관련 특이사항은 별도 동의를 받아 처리하며, 보유기간 ________, 동의 거부 시 제한사항 ________을 안내받았습니다. 일반 개인정보 동의 ________ / 민감정보 별도 동의 ________ / 보호자 서명 ________.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발신 부서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문의처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(교회명) (부서명)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교회 공식 문의처 ________</w:t>
            </w:r>
          </w:p>
        </w:tc>
      </w:tr>
    </w:tbl>
    <w:p/>
    <w:p>
      <w:r>
        <w:rPr>
          <w:b w:val="0"/>
        </w:rPr>
        <w:t>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